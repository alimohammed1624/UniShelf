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28"/>
        </w:rPr>
        <w:t>BSc Computer Science (Online Mode)</w:t>
      </w:r>
    </w:p>
    <w:p/>
    <w:p>
      <w:pPr>
        <w:jc w:val="center"/>
      </w:pPr>
      <w:r>
        <w:rPr>
          <w:b/>
          <w:sz w:val="40"/>
        </w:rPr>
        <w:t>UniShelf</w:t>
      </w:r>
    </w:p>
    <w:p>
      <w:pPr>
        <w:jc w:val="center"/>
      </w:pPr>
      <w:r>
        <w:rPr>
          <w:b w:val="0"/>
          <w:sz w:val="28"/>
        </w:rPr>
        <w:t>Centralized Academic Resource Sharing Platform</w:t>
      </w:r>
    </w:p>
    <w:p/>
    <w:p>
      <w:pPr>
        <w:jc w:val="center"/>
      </w:pPr>
      <w:r>
        <w:rPr>
          <w:b/>
        </w:rPr>
        <w:t xml:space="preserve">Group Number: </w:t>
      </w:r>
      <w:r>
        <w:t>146</w:t>
      </w:r>
    </w:p>
    <w:p>
      <w:pPr>
        <w:jc w:val="center"/>
      </w:pPr>
      <w:r>
        <w:rPr>
          <w:b/>
        </w:rPr>
        <w:t xml:space="preserve">Project Advisor: </w:t>
      </w:r>
      <w:r>
        <w:t>Lakshya Jain</w:t>
      </w:r>
    </w:p>
    <w:p>
      <w:pPr>
        <w:jc w:val="center"/>
      </w:pPr>
      <w:r>
        <w:rPr>
          <w:b/>
        </w:rPr>
        <w:t xml:space="preserve">Academic Year: </w:t>
      </w:r>
      <w:r>
        <w:t>2025-2026</w:t>
      </w:r>
    </w:p>
    <w:p/>
    <w:p>
      <w:pPr>
        <w:jc w:val="center"/>
      </w:pPr>
      <w:r>
        <w:rPr>
          <w:b/>
          <w:sz w:val="24"/>
        </w:rPr>
        <w:t>Team Members:</w:t>
      </w:r>
    </w:p>
    <w:p>
      <w:pPr>
        <w:jc w:val="center"/>
      </w:pPr>
      <w:r>
        <w:t>1. Tiya Ananta                    (2023EBCS463)</w:t>
      </w:r>
    </w:p>
    <w:p>
      <w:pPr>
        <w:jc w:val="center"/>
      </w:pPr>
      <w:r>
        <w:t>2. Prachi Raghunath Tandel        (2023EBCS178)</w:t>
      </w:r>
    </w:p>
    <w:p>
      <w:pPr>
        <w:jc w:val="center"/>
      </w:pPr>
      <w:r>
        <w:t>3. Mohammed Sadiq Ali             (2023EBCS072)</w:t>
      </w:r>
    </w:p>
    <w:p>
      <w:pPr>
        <w:jc w:val="center"/>
      </w:pPr>
      <w:r>
        <w:t>4. Varun Tangtur                  (2023EBCS179)</w:t>
      </w:r>
    </w:p>
    <w:p>
      <w:r>
        <w:br w:type="page"/>
      </w:r>
    </w:p>
    <w:p>
      <w:pPr>
        <w:pStyle w:val="Heading1"/>
      </w:pPr>
      <w:r>
        <w:t>Declaration</w:t>
      </w:r>
    </w:p>
    <w:p>
      <w:r>
        <w:t>I hereby declare that this capstone project titled "UniShelf — Centralized Academic Resource Sharing Platform" is an original work carried out by us and has not been submitted to any other university or institution for the award of any degree.</w:t>
      </w:r>
    </w:p>
    <w:p/>
    <w:p>
      <w:r>
        <w:t>Place: India</w:t>
      </w:r>
    </w:p>
    <w:p>
      <w:r>
        <w:t>Date: 14th July, 2026</w:t>
      </w:r>
    </w:p>
    <w:p/>
    <w:p>
      <w:r>
        <w:rPr>
          <w:b/>
        </w:rPr>
        <w:t>Team Members</w:t>
      </w:r>
    </w:p>
    <w:p>
      <w:r>
        <w:t>1. Tiya Ananta                    (2023EBCS463)</w:t>
      </w:r>
    </w:p>
    <w:p>
      <w:r>
        <w:t>2. Prachi Raghunath Tandel        (2023EBCS178)</w:t>
      </w:r>
    </w:p>
    <w:p>
      <w:r>
        <w:t>3. Mohammed Sadiq Ali             (2023EBCS072)</w:t>
      </w:r>
    </w:p>
    <w:p>
      <w:r>
        <w:t>4. Varun Tangtur                  (2023EBCS179)</w:t>
      </w:r>
    </w:p>
    <w:p>
      <w:r>
        <w:br w:type="page"/>
      </w:r>
    </w:p>
    <w:p>
      <w:pPr>
        <w:pStyle w:val="Heading1"/>
      </w:pPr>
      <w:r>
        <w:t>Abstract</w:t>
      </w:r>
    </w:p>
    <w:p>
      <w:r>
        <w:t>Academic resource sharing within universities is fragmented across multiple platforms such as Google Drive, WhatsApp groups, and personal file sharing, resulting in scattered resources, broken links, and difficulty discovering materials not directly shared with students. UniShelf addresses this challenge by providing a centralized, university-specific web platform that enables students to upload, organize, search, and access academic resources including PDFs, videos, code snippets, and other educational materials.</w:t>
        <w:br/>
        <w:br/>
        <w:t>The platform uses university email authentication to create a closed academic ecosystem where resources are organized by courses, semesters, and subjects with advanced search and filtering capabilities. Privacy controls and anonymous upload options ensure flexible sharing while maintaining accountability through admin moderation.</w:t>
        <w:br/>
        <w:br/>
        <w:t>UniShelf is built using Next.js 16 for the frontend, FastAPI for the backend REST API, PostgreSQL 15 as the relational database with SQLAlchemy ORM, MinIO for object storage (S3-compatible), and Docker Compose for containerized deployment. The system implements JWT-based authentication, role-based access control (Student/Admin/Moderator), ltree-based hierarchical course organization, visibility-based ACLs, and Prometheus/Grafana monitoring.</w:t>
        <w:br/>
        <w:br/>
        <w:t>All core Phase 1 and Phase 2 features have been implemented: user registration with email verification, resource upload with multi-format support (PDF, video, code, images), search and filtering by tags/course/semester/type, public/private/selective sharing controls, bookmarking, reporting system, admin/moderator dashboard for content moderation, and anonymous uploads. The platform is fully deployed in a 7-service Docker Compose stack with nginx reverse proxy.</w:t>
      </w:r>
    </w:p>
    <w:p>
      <w:r>
        <w:br w:type="page"/>
      </w:r>
    </w:p>
    <w:p>
      <w:pPr>
        <w:pStyle w:val="Heading1"/>
      </w:pPr>
      <w:r>
        <w:t>Table of Contents</w:t>
      </w:r>
    </w:p>
    <w:p>
      <w:r>
        <w:rPr>
          <w:b/>
        </w:rPr>
        <w:t>List of Figures</w:t>
      </w:r>
    </w:p>
    <w:p>
      <w:r>
        <w:rPr>
          <w:b/>
        </w:rPr>
        <w:t>List of Tables</w:t>
      </w:r>
    </w:p>
    <w:p>
      <w:r>
        <w:rPr>
          <w:b/>
        </w:rPr>
        <w:t>List of Abbreviations</w:t>
      </w:r>
    </w:p>
    <w:p>
      <w:r>
        <w:rPr>
          <w:b/>
        </w:rPr>
        <w:t>CHAPTER 1: INTRODUCTION</w:t>
      </w:r>
    </w:p>
    <w:p>
      <w:r>
        <w:t xml:space="preserve">   1.1 Overview of the Project</w:t>
      </w:r>
    </w:p>
    <w:p>
      <w:r>
        <w:t xml:space="preserve">   1.2 Problem Statement &amp; Motivation</w:t>
      </w:r>
    </w:p>
    <w:p>
      <w:r>
        <w:t xml:space="preserve">   1.3 Objectives</w:t>
      </w:r>
    </w:p>
    <w:p>
      <w:r>
        <w:t xml:space="preserve">   1.4 Scope of Implementation</w:t>
      </w:r>
    </w:p>
    <w:p>
      <w:r>
        <w:t xml:space="preserve">   1.5 Organization of the Report</w:t>
      </w:r>
    </w:p>
    <w:p>
      <w:r>
        <w:rPr>
          <w:b/>
        </w:rPr>
        <w:t>CHAPTER 2: IMPLEMENTATION DETAILS</w:t>
      </w:r>
    </w:p>
    <w:p>
      <w:r>
        <w:t xml:space="preserve">   2.1 System Architecture &amp; Design</w:t>
      </w:r>
    </w:p>
    <w:p>
      <w:r>
        <w:t xml:space="preserve">   2.2 Technology Stack</w:t>
      </w:r>
    </w:p>
    <w:p>
      <w:r>
        <w:t xml:space="preserve">   2.3 System Modules</w:t>
      </w:r>
    </w:p>
    <w:p>
      <w:r>
        <w:t xml:space="preserve">   2.4 Key Algorithms / Logic</w:t>
      </w:r>
    </w:p>
    <w:p>
      <w:r>
        <w:t xml:space="preserve">   2.5 Screenshots / Code Snippets</w:t>
      </w:r>
    </w:p>
    <w:p>
      <w:r>
        <w:rPr>
          <w:b/>
        </w:rPr>
        <w:t>CHAPTER 3: TESTING, VALIDATION &amp; RESULTS</w:t>
      </w:r>
    </w:p>
    <w:p>
      <w:r>
        <w:t xml:space="preserve">   3.1 Test Plan</w:t>
      </w:r>
    </w:p>
    <w:p>
      <w:r>
        <w:t xml:space="preserve">   3.2 Test Cases</w:t>
      </w:r>
    </w:p>
    <w:p>
      <w:r>
        <w:t xml:space="preserve">   3.3 Results &amp; Analysis</w:t>
      </w:r>
    </w:p>
    <w:p>
      <w:r>
        <w:rPr>
          <w:b/>
        </w:rPr>
        <w:t>CHAPTER 4: EXECUTION / DEPLOYMENT DETAILS</w:t>
      </w:r>
    </w:p>
    <w:p>
      <w:r>
        <w:t xml:space="preserve">   4.1 Execution Environment</w:t>
      </w:r>
    </w:p>
    <w:p>
      <w:r>
        <w:t xml:space="preserve">   4.2 Deployment Steps</w:t>
      </w:r>
    </w:p>
    <w:p>
      <w:r>
        <w:t xml:space="preserve">   4.3 Demo Screenshots</w:t>
      </w:r>
    </w:p>
    <w:p>
      <w:r>
        <w:t xml:space="preserve">   4.4 Demo Video Link</w:t>
      </w:r>
    </w:p>
    <w:p>
      <w:r>
        <w:rPr>
          <w:b/>
        </w:rPr>
        <w:t>CHAPTER 5: PROJECT EXECUTION EVIDENCE</w:t>
      </w:r>
    </w:p>
    <w:p>
      <w:r>
        <w:t xml:space="preserve">   5.1 Version Control Evidence</w:t>
      </w:r>
    </w:p>
    <w:p>
      <w:r>
        <w:t xml:space="preserve">   5.2 Weekly Progress Summary</w:t>
      </w:r>
    </w:p>
    <w:p>
      <w:r>
        <w:t xml:space="preserve">   5.3 Supervisor Interaction Summary</w:t>
      </w:r>
    </w:p>
    <w:p>
      <w:r>
        <w:rPr>
          <w:b/>
        </w:rPr>
        <w:t>CHAPTER 6: CONCLUSION &amp; FUTURE WORK</w:t>
      </w:r>
    </w:p>
    <w:p>
      <w:r>
        <w:t xml:space="preserve">   6.1 Summary of Implementation</w:t>
      </w:r>
    </w:p>
    <w:p>
      <w:r>
        <w:t xml:space="preserve">   6.2 Achievements</w:t>
      </w:r>
    </w:p>
    <w:p>
      <w:r>
        <w:t xml:space="preserve">   6.3 Limitations</w:t>
      </w:r>
    </w:p>
    <w:p>
      <w:r>
        <w:t xml:space="preserve">   6.4 Future Enhancements</w:t>
      </w:r>
    </w:p>
    <w:p>
      <w:r>
        <w:rPr>
          <w:b/>
        </w:rPr>
        <w:t>REFERENCES</w:t>
      </w:r>
    </w:p>
    <w:p>
      <w:r>
        <w:rPr>
          <w:b/>
        </w:rPr>
        <w:t>APPENDIX</w:t>
      </w:r>
    </w:p>
    <w:p>
      <w:r>
        <w:t xml:space="preserve">   A. User Manual</w:t>
      </w:r>
    </w:p>
    <w:p>
      <w:r>
        <w:t xml:space="preserve">   B. Installation Guide</w:t>
      </w:r>
    </w:p>
    <w:p>
      <w:r>
        <w:t xml:space="preserve">   C. Source Code Link</w:t>
      </w:r>
    </w:p>
    <w:p>
      <w:r>
        <w:t xml:space="preserve">   D. Demo Video Link</w:t>
      </w:r>
    </w:p>
    <w:p>
      <w:r>
        <w:br w:type="page"/>
      </w:r>
    </w:p>
    <w:p>
      <w:pPr>
        <w:pStyle w:val="Heading1"/>
      </w:pPr>
      <w:r>
        <w:t>List of Figures</w:t>
      </w:r>
    </w:p>
    <w:p>
      <w:r>
        <w:t>Figure 2.1: High-Level System Architecture Diagram</w:t>
      </w:r>
    </w:p>
    <w:p>
      <w:r>
        <w:t>Figure 2.2: Data Flow — Resource Upload</w:t>
      </w:r>
    </w:p>
    <w:p>
      <w:r>
        <w:t>Figure 2.3: Component Interaction Diagram</w:t>
      </w:r>
    </w:p>
    <w:p>
      <w:r>
        <w:t>Figure 2.4: Database Entity-Relationship Diagram</w:t>
      </w:r>
    </w:p>
    <w:p>
      <w:r>
        <w:t>Figure 2.5: Docker Compose Service Topology</w:t>
      </w:r>
    </w:p>
    <w:p>
      <w:r>
        <w:t>Figure 2.6: Nginx Reverse Proxy Routing Table</w:t>
      </w:r>
    </w:p>
    <w:p>
      <w:r>
        <w:t>Figure 2.7: JWT Authentication Flow</w:t>
      </w:r>
    </w:p>
    <w:p>
      <w:r>
        <w:t>Figure 2.8: Visibility ACL Enforcement</w:t>
      </w:r>
    </w:p>
    <w:p>
      <w:r>
        <w:t>Figure 4.1: Landing Page (Home)</w:t>
      </w:r>
    </w:p>
    <w:p>
      <w:r>
        <w:t>Figure 4.2: Login / Registration Screen</w:t>
      </w:r>
    </w:p>
    <w:p>
      <w:r>
        <w:t>Figure 4.3: Resource Search &amp; Filter Page</w:t>
      </w:r>
    </w:p>
    <w:p>
      <w:r>
        <w:t>Figure 4.4: My Resources Dashboard</w:t>
      </w:r>
    </w:p>
    <w:p>
      <w:r>
        <w:t>Figure 4.5: Resource Detail View with PDF Viewer</w:t>
      </w:r>
    </w:p>
    <w:p>
      <w:r>
        <w:t>Figure 4.6: Admin Dashboard — User Management</w:t>
      </w:r>
    </w:p>
    <w:p>
      <w:r>
        <w:t>Figure 4.7: Moderate Dashboard — Reported Content</w:t>
      </w:r>
    </w:p>
    <w:p>
      <w:r>
        <w:br w:type="page"/>
      </w:r>
    </w:p>
    <w:p>
      <w:pPr>
        <w:pStyle w:val="Heading1"/>
      </w:pPr>
      <w:r>
        <w:t>List of Tables</w:t>
      </w:r>
    </w:p>
    <w:p>
      <w:r>
        <w:t>Table 2.1: Technology Stack Summary</w:t>
      </w:r>
    </w:p>
    <w:p>
      <w:r>
        <w:t>Table 2.2: Backend API Endpoints (28 endpoints)</w:t>
      </w:r>
    </w:p>
    <w:p>
      <w:r>
        <w:t>Table 2.3: Database Schema — Core Tables</w:t>
      </w:r>
    </w:p>
    <w:p>
      <w:r>
        <w:t>Table 2.4: Database Schema — Junction/Association Tables</w:t>
      </w:r>
    </w:p>
    <w:p>
      <w:r>
        <w:t>Table 2.5: Frontend Routes</w:t>
      </w:r>
    </w:p>
    <w:p>
      <w:r>
        <w:t>Table 2.6: Feature Parity Matrix (Planned vs Implemented)</w:t>
      </w:r>
    </w:p>
    <w:p>
      <w:r>
        <w:t>Table 3.1: Test Cases — Authentication Module</w:t>
      </w:r>
    </w:p>
    <w:p>
      <w:r>
        <w:t>Table 3.2: Test Cases — Resource Management</w:t>
      </w:r>
    </w:p>
    <w:p>
      <w:r>
        <w:t>Table 3.3: Test Cases — Search &amp; Discovery</w:t>
      </w:r>
    </w:p>
    <w:p>
      <w:r>
        <w:t>Table 5.1: Supervisor Review Feedback Summary</w:t>
      </w:r>
    </w:p>
    <w:p>
      <w:r>
        <w:br w:type="page"/>
      </w:r>
    </w:p>
    <w:p>
      <w:pPr>
        <w:pStyle w:val="Heading1"/>
      </w:pPr>
      <w:r>
        <w:t>List of Abbreviations</w:t>
      </w:r>
    </w:p>
    <w:p>
      <w:r>
        <w:rPr>
          <w:b/>
        </w:rPr>
        <w:t xml:space="preserve">API: </w:t>
      </w:r>
      <w:r>
        <w:t>Application Programming Interface</w:t>
      </w:r>
    </w:p>
    <w:p>
      <w:r>
        <w:rPr>
          <w:b/>
        </w:rPr>
        <w:t xml:space="preserve">ACL: </w:t>
      </w:r>
      <w:r>
        <w:t>Access Control List</w:t>
      </w:r>
    </w:p>
    <w:p>
      <w:r>
        <w:rPr>
          <w:b/>
        </w:rPr>
        <w:t xml:space="preserve">CRUD: </w:t>
      </w:r>
      <w:r>
        <w:t>Create, Read, Update, Delete</w:t>
      </w:r>
    </w:p>
    <w:p>
      <w:r>
        <w:rPr>
          <w:b/>
        </w:rPr>
        <w:t xml:space="preserve">DBMS: </w:t>
      </w:r>
      <w:r>
        <w:t>Database Management System</w:t>
      </w:r>
    </w:p>
    <w:p>
      <w:r>
        <w:rPr>
          <w:b/>
        </w:rPr>
        <w:t xml:space="preserve">Docker Compose: </w:t>
      </w:r>
      <w:r>
        <w:t>Container orchestration tool</w:t>
      </w:r>
    </w:p>
    <w:p>
      <w:r>
        <w:rPr>
          <w:b/>
        </w:rPr>
        <w:t xml:space="preserve">ER: </w:t>
      </w:r>
      <w:r>
        <w:t>Entity-Relationship</w:t>
      </w:r>
    </w:p>
    <w:p>
      <w:r>
        <w:rPr>
          <w:b/>
        </w:rPr>
        <w:t xml:space="preserve">JWT: </w:t>
      </w:r>
      <w:r>
        <w:t>JSON Web Token</w:t>
      </w:r>
    </w:p>
    <w:p>
      <w:r>
        <w:rPr>
          <w:b/>
        </w:rPr>
        <w:t xml:space="preserve">LMS: </w:t>
      </w:r>
      <w:r>
        <w:t>Learning Management System</w:t>
      </w:r>
    </w:p>
    <w:p>
      <w:r>
        <w:rPr>
          <w:b/>
        </w:rPr>
        <w:t xml:space="preserve">MVP: </w:t>
      </w:r>
      <w:r>
        <w:t>Minimum Viable Product</w:t>
      </w:r>
    </w:p>
    <w:p>
      <w:r>
        <w:rPr>
          <w:b/>
        </w:rPr>
        <w:t xml:space="preserve">ORM: </w:t>
      </w:r>
      <w:r>
        <w:t>Object-Relational Mapping</w:t>
      </w:r>
    </w:p>
    <w:p>
      <w:r>
        <w:rPr>
          <w:b/>
        </w:rPr>
        <w:t xml:space="preserve">PDF: </w:t>
      </w:r>
      <w:r>
        <w:t>Portable Document Format</w:t>
      </w:r>
    </w:p>
    <w:p>
      <w:r>
        <w:rPr>
          <w:b/>
        </w:rPr>
        <w:t xml:space="preserve">PoC: </w:t>
      </w:r>
      <w:r>
        <w:t>Proof of Concept</w:t>
      </w:r>
    </w:p>
    <w:p>
      <w:r>
        <w:rPr>
          <w:b/>
        </w:rPr>
        <w:t xml:space="preserve">REST: </w:t>
      </w:r>
      <w:r>
        <w:t>Representational State Transfer</w:t>
      </w:r>
    </w:p>
    <w:p>
      <w:r>
        <w:rPr>
          <w:b/>
        </w:rPr>
        <w:t xml:space="preserve">S3: </w:t>
      </w:r>
      <w:r>
        <w:t>Simple Storage Service (Amazon)</w:t>
      </w:r>
    </w:p>
    <w:p>
      <w:r>
        <w:rPr>
          <w:b/>
        </w:rPr>
        <w:t xml:space="preserve">SSR: </w:t>
      </w:r>
      <w:r>
        <w:t>Server-Side Rendering</w:t>
      </w:r>
    </w:p>
    <w:p>
      <w:r>
        <w:rPr>
          <w:b/>
        </w:rPr>
        <w:t xml:space="preserve">UI/UX: </w:t>
      </w:r>
      <w:r>
        <w:t>User Interface / User Experience</w:t>
      </w:r>
    </w:p>
    <w:p>
      <w:r>
        <w:br w:type="page"/>
      </w:r>
    </w:p>
    <w:p>
      <w:pPr>
        <w:pStyle w:val="Heading1"/>
      </w:pPr>
      <w:r>
        <w:t>CHAPTER 1: INTRODUCTION</w:t>
      </w:r>
    </w:p>
    <w:p>
      <w:pPr>
        <w:pStyle w:val="Heading2"/>
      </w:pPr>
      <w:r>
        <w:t>1.1 Overview of the Project</w:t>
      </w:r>
    </w:p>
    <w:p>
      <w:r>
        <w:t>UniShelf is a centralized, university-specific web platform designed to solve the fragmentation problem in academic resource sharing. Currently, students rely on multiple platforms like Google Drive, WhatsApp groups, and personal file sharing, resulting in scattered resources, broken links, and difficulty discovering materials not directly shared with them.</w:t>
        <w:br/>
        <w:br/>
        <w:t>The platform enables students to upload, organize, search, and access academic resources including PDFs, videos, code snippets, and other educational materials. University email authentication creates a closed academic ecosystem where resources are organized by courses, semesters, and subjects with advanced search and filtering capabilities.</w:t>
        <w:br/>
        <w:br/>
        <w:t>By providing a single hub for academic resource discovery and sharing with privacy controls and anonymous upload options, UniShelf aims to improve resource accessibility, reduce redundancy, and foster collaborative learning within university communities.</w:t>
      </w:r>
    </w:p>
    <w:p>
      <w:pPr>
        <w:pStyle w:val="Heading2"/>
      </w:pPr>
      <w:r>
        <w:t>1.2 Problem Statement &amp; Motivation</w:t>
      </w:r>
    </w:p>
    <w:p>
      <w:r>
        <w:t>Academic resource sharing in universities faces several critical challenges:</w:t>
        <w:br/>
        <w:br/>
        <w:t>Students struggle to discover and access educational resources that exist within their university community but were not directly shared with them. Academic materials are scattered across multiple platforms (Google Drive, messaging apps, email attachments) leading to broken links, expired access, and lost resources over time.</w:t>
        <w:br/>
        <w:br/>
        <w:t>There is no centralized, searchable repository where students can find course-specific materials, past exam resources, or code examples shared by peers.</w:t>
        <w:br/>
        <w:br/>
        <w:t>Existing solutions are insufficient: Google Drive/Dropbox requires manual sharing links with no discovery mechanism; messaging apps (WhatsApp/Discord) bury files in chat history with storage limits and no categorization; Learning Management Systems are restricted to enrolled courses only and instructor-controlled.</w:t>
        <w:br/>
        <w:br/>
        <w:t>The motivation behind UniShelf is to democratize access to knowledge within a university, ensuring that valuable resources aren't lost or inaccessible simply because a student wasn't in the right group chat.</w:t>
      </w:r>
    </w:p>
    <w:p>
      <w:pPr>
        <w:pStyle w:val="Heading2"/>
      </w:pPr>
      <w:r>
        <w:t>1.3 Objectives</w:t>
      </w:r>
    </w:p>
    <w:p>
      <w:r>
        <w:t>Primary Objectives:</w:t>
      </w:r>
    </w:p>
    <w:p>
      <w:pPr>
        <w:pStyle w:val="ListBullet"/>
      </w:pPr>
      <w:r>
        <w:t>Develop a centralized resource sharing platform for university students to upload, store, and access academic materials.</w:t>
      </w:r>
    </w:p>
    <w:p>
      <w:pPr>
        <w:pStyle w:val="ListBullet"/>
      </w:pPr>
      <w:r>
        <w:t>Implement resource download functionality alongside in-platform viewing capabilities (PDF rendering).</w:t>
      </w:r>
    </w:p>
    <w:p>
      <w:pPr>
        <w:pStyle w:val="ListBullet"/>
      </w:pPr>
      <w:r>
        <w:t>Implement university-specific ecosystem controls using email-based authentication.</w:t>
      </w:r>
    </w:p>
    <w:p>
      <w:pPr>
        <w:pStyle w:val="ListBullet"/>
      </w:pPr>
      <w:r>
        <w:t>Create comprehensive search and filtering by title, description, tags, course name, semester, subject, and resource type.</w:t>
      </w:r>
    </w:p>
    <w:p>
      <w:pPr>
        <w:pStyle w:val="ListBullet"/>
      </w:pPr>
      <w:r>
        <w:t>Build flexible privacy controls: public resources, private resources, and selective sharing with specific users or tag-based access.</w:t>
      </w:r>
    </w:p>
    <w:p>
      <w:pPr>
        <w:pStyle w:val="ListBullet"/>
      </w:pPr>
      <w:r>
        <w:t>Enable multi-format resource support (PDFs, videos, code files, images, links).</w:t>
      </w:r>
    </w:p>
    <w:p>
      <w:pPr>
        <w:pStyle w:val="ListBullet"/>
      </w:pPr>
      <w:r>
        <w:t>Provide optional anonymous upload functionality while maintaining admin/moderator visibility for accountability.</w:t>
      </w:r>
    </w:p>
    <w:p>
      <w:r>
        <w:t>Secondary Objectives:</w:t>
      </w:r>
    </w:p>
    <w:p>
      <w:pPr>
        <w:pStyle w:val="ListBullet"/>
      </w:pPr>
      <w:r>
        <w:t>Add support for GitHub repository links and syntax-highlighted code viewer with copy functionality.</w:t>
      </w:r>
    </w:p>
    <w:p>
      <w:pPr>
        <w:pStyle w:val="ListBullet"/>
      </w:pPr>
      <w:r>
        <w:t>Create custom university branding options.</w:t>
      </w:r>
    </w:p>
    <w:p>
      <w:pPr>
        <w:pStyle w:val="ListBullet"/>
      </w:pPr>
      <w:r>
        <w:t>Develop user-specific bookmarking features.</w:t>
      </w:r>
    </w:p>
    <w:p>
      <w:pPr>
        <w:pStyle w:val="ListBullet"/>
      </w:pPr>
      <w:r>
        <w:t>Implement Redis-based caching for performance optimization.</w:t>
      </w:r>
    </w:p>
    <w:p>
      <w:pPr>
        <w:pStyle w:val="Heading2"/>
      </w:pPr>
      <w:r>
        <w:t>1.4 Scope of Implementation</w:t>
      </w:r>
    </w:p>
    <w:p>
      <w:r>
        <w:t>What is Included:</w:t>
      </w:r>
    </w:p>
    <w:p>
      <w:pPr>
        <w:pStyle w:val="ListBullet"/>
      </w:pPr>
      <w:r>
        <w:t>Core Platform Features: User registration/auth, resource upload with metadata, multi-format file storage, search &amp; filtering, public/private/selective sharing, tagging system, anonymous upload, viewing &amp; download.</w:t>
      </w:r>
    </w:p>
    <w:p>
      <w:pPr>
        <w:pStyle w:val="ListBullet"/>
      </w:pPr>
      <w:r>
        <w:t>Academic Organization: Course-wise categorization using ltree hierarchy, semester-based grouping, subject-specific categories, tag-based filtering.</w:t>
      </w:r>
    </w:p>
    <w:p>
      <w:pPr>
        <w:pStyle w:val="ListBullet"/>
      </w:pPr>
      <w:r>
        <w:t>Administrative Functions: Admin/moderator dashboard, anonymous upload tracking, reporting and verification system, manual content moderation interface.</w:t>
      </w:r>
    </w:p>
    <w:p>
      <w:pPr>
        <w:pStyle w:val="ListBullet"/>
      </w:pPr>
      <w:r>
        <w:t>Technical Implementation: RESTful API (FastAPI), PostgreSQL with SQLAlchemy ORM, Next.js frontend with TypeScript, nginx reverse proxy, Docker Compose containerization.</w:t>
      </w:r>
    </w:p>
    <w:p>
      <w:r>
        <w:t>What is Excluded:</w:t>
      </w:r>
    </w:p>
    <w:p>
      <w:pPr>
        <w:pStyle w:val="ListBullet"/>
      </w:pPr>
      <w:r>
        <w:t>Automated content safety/moderation tools and AI-based classification or recommendations.</w:t>
      </w:r>
    </w:p>
    <w:p>
      <w:pPr>
        <w:pStyle w:val="ListBullet"/>
      </w:pPr>
      <w:r>
        <w:t>Social features: comments, discussion threads, likes/upvotes/ratings, user reputation/gamification.</w:t>
      </w:r>
    </w:p>
    <w:p>
      <w:pPr>
        <w:pStyle w:val="ListBullet"/>
      </w:pPr>
      <w:r>
        <w:t>Community features: groups/spaces, direct messaging, mentorship channels, community forums.</w:t>
      </w:r>
    </w:p>
    <w:p>
      <w:pPr>
        <w:pStyle w:val="ListBullet"/>
      </w:pPr>
      <w:r>
        <w:t>Live code execution environments, diff tools, automated quality analysis for code files.</w:t>
      </w:r>
    </w:p>
    <w:p>
      <w:pPr>
        <w:pStyle w:val="ListBullet"/>
      </w:pPr>
      <w:r>
        <w:t>Mobile applications (web-only), real-time collaboration, version control for uploaded files.</w:t>
      </w:r>
    </w:p>
    <w:p>
      <w:pPr>
        <w:pStyle w:val="Heading2"/>
      </w:pPr>
      <w:r>
        <w:t>1.5 Organization of the Report</w:t>
      </w:r>
    </w:p>
    <w:p>
      <w:r>
        <w:t>Chapter 1 introduces the project, problem statement, objectives, and scope.</w:t>
        <w:br/>
        <w:t>Chapter 2 details the implementation — system architecture, technology stack, modules, key logic, and code snippets.</w:t>
        <w:br/>
        <w:t>Chapter 3 covers testing strategy, test cases, and results analysis.</w:t>
        <w:br/>
        <w:t>Chapter 4 describes execution environment, deployment steps, and demo references.</w:t>
        <w:br/>
        <w:t>Chapter 5 presents project execution evidence including version control, progress summary, and supervisor feedback.</w:t>
        <w:br/>
        <w:t>Chapter 6 concludes with achievements, limitations, and future work.</w:t>
        <w:br/>
        <w:t>The Appendix contains the user manual, installation guide, source code link, and demo video reference.</w:t>
      </w:r>
    </w:p>
    <w:p>
      <w:r>
        <w:br w:type="page"/>
      </w:r>
    </w:p>
    <w:p>
      <w:pPr>
        <w:pStyle w:val="Heading1"/>
      </w:pPr>
      <w:r>
        <w:t>CHAPTER 2: IMPLEMENTATION DETAILS</w:t>
      </w:r>
    </w:p>
    <w:p>
      <w:pPr>
        <w:pStyle w:val="Heading2"/>
      </w:pPr>
      <w:r>
        <w:t>2.1 System Architecture &amp; Design</w:t>
      </w:r>
    </w:p>
    <w:p>
      <w:r>
        <w:t>High-Level Architecture Diagram:</w:t>
      </w:r>
    </w:p>
    <w:p>
      <w:r>
        <w:rPr>
          <w:rFonts w:ascii="Courier New" w:hAnsi="Courier New"/>
          <w:sz w:val="20"/>
        </w:rPr>
        <w:t>Client (Browser)  &lt;--&gt;  Reverse Proxy (Nginx)  &lt;--&gt;  Application Server (FastAPI)  &lt;--&gt;  Database (PostgreSQL)</w:t>
        <w:br/>
        <w:t xml:space="preserve">     |                                                         |</w:t>
        <w:br/>
        <w:t xml:space="preserve">     -------------------------------------------------&gt;  File Storage (MinIO S3)</w:t>
      </w:r>
    </w:p>
    <w:p/>
    <w:p>
      <w:r>
        <w:t>The architecture consists of three layers:</w:t>
        <w:br/>
        <w:br/>
        <w:t>Presentation Layer (Frontend): Next.js application handling UI, Routing, and State management via Redux Toolkit.</w:t>
        <w:br/>
        <w:t>Application Layer (Backend): FastAPI server handling Business Logic, Auth, and Data Orchestration with SQLAlchemy ORM.</w:t>
        <w:br/>
        <w:t>Data Layer: PostgreSQL for structured data (Users, Metadata) and MinIO Object Storage for binary assets.</w:t>
      </w:r>
    </w:p>
    <w:p>
      <w:pPr>
        <w:pStyle w:val="Heading3"/>
      </w:pPr>
      <w:r>
        <w:t>Data Flow — Resource Upload</w:t>
      </w:r>
    </w:p>
    <w:p>
      <w:r>
        <w:t>1. User fills upload form (Title, Description, File, Tags, Visibility) on Frontend.</w:t>
        <w:br/>
        <w:t>2. Frontend sends POST /resources (Multipart/form-data) with JWT Authorization Header.</w:t>
        <w:br/>
        <w:t>3. Backend authenticates token -&gt; Validates file type/size -&gt; Streams file to MinIO bucket 'unishelf-uploads' -&gt; Saves metadata to DB resources table.</w:t>
        <w:br/>
        <w:t>4. Backend returns 201 Created with Resource Object including storage URL.</w:t>
        <w:br/>
        <w:t>5. Frontend updates the resource list and redirects to detail view.</w:t>
      </w:r>
    </w:p>
    <w:p>
      <w:pPr>
        <w:pStyle w:val="Heading3"/>
      </w:pPr>
      <w:r>
        <w:t>Component Interaction</w:t>
      </w:r>
    </w:p>
    <w:p>
      <w:r>
        <w:t>The system follows a layered architecture pattern:</w:t>
        <w:br/>
        <w:br/>
        <w:t>Frontend (Next.js 16): Pages use App Router with server-side rendering. State is managed via Redux Toolkit slices for auth, resources, bookmarks, and UI state. Components are built using shadcn/ui primitives with Tailwind CSS v4.</w:t>
        <w:br/>
        <w:br/>
        <w:t>Backend (FastAPI): Routers are organized by domain (auth, users, resources, tags, admin, moderate). Each router has schemas.py for Pydantic validation models. Middleware handles JWT authentication, CORS, and metrics collection.</w:t>
        <w:br/>
        <w:br/>
        <w:t>Database (PostgreSQL 15): SQLAlchemy ORM models define the schema with proper relationships, constraints, and indexes. The ltree extension enables hierarchical course/semester/subject organization.</w:t>
        <w:br/>
        <w:br/>
        <w:t>Storage (MinIO): S3-compatible object storage handles file uploads via streaming multipart requests. Bucket 'unishelf-uploads' is auto-created on startup.</w:t>
      </w:r>
    </w:p>
    <w:p>
      <w:r>
        <w:br w:type="page"/>
      </w:r>
    </w:p>
    <w:p>
      <w:pPr>
        <w:pStyle w:val="Heading2"/>
      </w:pPr>
      <w:r>
        <w:t>2.2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Reason</w:t>
            </w:r>
          </w:p>
        </w:tc>
      </w:tr>
      <w:tr>
        <w:tc>
          <w:tcPr>
            <w:tcW w:type="dxa" w:w="2880"/>
          </w:tcPr>
          <w:p>
            <w:r>
              <w:t>Frontend</w:t>
            </w:r>
          </w:p>
        </w:tc>
        <w:tc>
          <w:tcPr>
            <w:tcW w:type="dxa" w:w="2880"/>
          </w:tcPr>
          <w:p>
            <w:r>
              <w:t>Next.js 16.1.6 (React)</w:t>
            </w:r>
          </w:p>
        </w:tc>
        <w:tc>
          <w:tcPr>
            <w:tcW w:type="dxa" w:w="2880"/>
          </w:tcPr>
          <w:p>
            <w:r>
              <w:t>SSR for SEO, App Router, TypeScript support, Bun runtime</w:t>
            </w:r>
          </w:p>
        </w:tc>
      </w:tr>
      <w:tr>
        <w:tc>
          <w:tcPr>
            <w:tcW w:type="dxa" w:w="2880"/>
          </w:tcPr>
          <w:p>
            <w:r>
              <w:t>UI Framework</w:t>
            </w:r>
          </w:p>
        </w:tc>
        <w:tc>
          <w:tcPr>
            <w:tcW w:type="dxa" w:w="2880"/>
          </w:tcPr>
          <w:p>
            <w:r>
              <w:t>Tailwind CSS v4 + shadcn/ui</w:t>
            </w:r>
          </w:p>
        </w:tc>
        <w:tc>
          <w:tcPr>
            <w:tcW w:type="dxa" w:w="2880"/>
          </w:tcPr>
          <w:p>
            <w:r>
              <w:t>Utility-first CSS, accessible component primitives</w:t>
            </w:r>
          </w:p>
        </w:tc>
      </w:tr>
      <w:tr>
        <w:tc>
          <w:tcPr>
            <w:tcW w:type="dxa" w:w="2880"/>
          </w:tcPr>
          <w:p>
            <w:r>
              <w:t>State Management</w:t>
            </w:r>
          </w:p>
        </w:tc>
        <w:tc>
          <w:tcPr>
            <w:tcW w:type="dxa" w:w="2880"/>
          </w:tcPr>
          <w:p>
            <w:r>
              <w:t>Redux Toolkit</w:t>
            </w:r>
          </w:p>
        </w:tc>
        <w:tc>
          <w:tcPr>
            <w:tcW w:type="dxa" w:w="2880"/>
          </w:tcPr>
          <w:p>
            <w:r>
              <w:t>Centralized state, RTK Query for API data fetching</w:t>
            </w:r>
          </w:p>
        </w:tc>
      </w:tr>
      <w:tr>
        <w:tc>
          <w:tcPr>
            <w:tcW w:type="dxa" w:w="2880"/>
          </w:tcPr>
          <w:p>
            <w:r>
              <w:t>Backend</w:t>
            </w:r>
          </w:p>
        </w:tc>
        <w:tc>
          <w:tcPr>
            <w:tcW w:type="dxa" w:w="2880"/>
          </w:tcPr>
          <w:p>
            <w:r>
              <w:t>FastAPI (Python 3.12+)</w:t>
            </w:r>
          </w:p>
        </w:tc>
        <w:tc>
          <w:tcPr>
            <w:tcW w:type="dxa" w:w="2880"/>
          </w:tcPr>
          <w:p>
            <w:r>
              <w:t>High performance, async support, auto Swagger docs, Python ecosystem</w:t>
            </w:r>
          </w:p>
        </w:tc>
      </w:tr>
      <w:tr>
        <w:tc>
          <w:tcPr>
            <w:tcW w:type="dxa" w:w="2880"/>
          </w:tcPr>
          <w:p>
            <w:r>
              <w:t>ORM</w:t>
            </w:r>
          </w:p>
        </w:tc>
        <w:tc>
          <w:tcPr>
            <w:tcW w:type="dxa" w:w="2880"/>
          </w:tcPr>
          <w:p>
            <w:r>
              <w:t>SQLAlchemy 2.x</w:t>
            </w:r>
          </w:p>
        </w:tc>
        <w:tc>
          <w:tcPr>
            <w:tcW w:type="dxa" w:w="2880"/>
          </w:tcPr>
          <w:p>
            <w:r>
              <w:t>Type-safe DB interaction, migration-ready, PostgreSQL optimized</w:t>
            </w:r>
          </w:p>
        </w:tc>
      </w:tr>
      <w:tr>
        <w:tc>
          <w:tcPr>
            <w:tcW w:type="dxa" w:w="2880"/>
          </w:tcPr>
          <w:p>
            <w:r>
              <w:t>Database</w:t>
            </w:r>
          </w:p>
        </w:tc>
        <w:tc>
          <w:tcPr>
            <w:tcW w:type="dxa" w:w="2880"/>
          </w:tcPr>
          <w:p>
            <w:r>
              <w:t>PostgreSQL 15</w:t>
            </w:r>
          </w:p>
        </w:tc>
        <w:tc>
          <w:tcPr>
            <w:tcW w:type="dxa" w:w="2880"/>
          </w:tcPr>
          <w:p>
            <w:r>
              <w:t>Robust relational DB, ltree extension for hierarchies, full-text search</w:t>
            </w:r>
          </w:p>
        </w:tc>
      </w:tr>
      <w:tr>
        <w:tc>
          <w:tcPr>
            <w:tcW w:type="dxa" w:w="2880"/>
          </w:tcPr>
          <w:p>
            <w:r>
              <w:t>Object Storage</w:t>
            </w:r>
          </w:p>
        </w:tc>
        <w:tc>
          <w:tcPr>
            <w:tcW w:type="dxa" w:w="2880"/>
          </w:tcPr>
          <w:p>
            <w:r>
              <w:t>MinIO (S3-compatible)</w:t>
            </w:r>
          </w:p>
        </w:tc>
        <w:tc>
          <w:tcPr>
            <w:tcW w:type="dxa" w:w="2880"/>
          </w:tcPr>
          <w:p>
            <w:r>
              <w:t>Self-hosted file storage, streaming uploads, S3 API compatibility</w:t>
            </w:r>
          </w:p>
        </w:tc>
      </w:tr>
      <w:tr>
        <w:tc>
          <w:tcPr>
            <w:tcW w:type="dxa" w:w="2880"/>
          </w:tcPr>
          <w:p>
            <w:r>
              <w:t>Authentication</w:t>
            </w:r>
          </w:p>
        </w:tc>
        <w:tc>
          <w:tcPr>
            <w:tcW w:type="dxa" w:w="2880"/>
          </w:tcPr>
          <w:p>
            <w:r>
              <w:t>JWT + bcrypt</w:t>
            </w:r>
          </w:p>
        </w:tc>
        <w:tc>
          <w:tcPr>
            <w:tcW w:type="dxa" w:w="2880"/>
          </w:tcPr>
          <w:p>
            <w:r>
              <w:t>Stateless auth, secure password hashing, token-based access control</w:t>
            </w:r>
          </w:p>
        </w:tc>
      </w:tr>
      <w:tr>
        <w:tc>
          <w:tcPr>
            <w:tcW w:type="dxa" w:w="2880"/>
          </w:tcPr>
          <w:p>
            <w:r>
              <w:t>Reverse Proxy</w:t>
            </w:r>
          </w:p>
        </w:tc>
        <w:tc>
          <w:tcPr>
            <w:tcW w:type="dxa" w:w="2880"/>
          </w:tcPr>
          <w:p>
            <w:r>
              <w:t>nginx</w:t>
            </w:r>
          </w:p>
        </w:tc>
        <w:tc>
          <w:tcPr>
            <w:tcW w:type="dxa" w:w="2880"/>
          </w:tcPr>
          <w:p>
            <w:r>
              <w:t>SSL termination, routing rules, static file serving</w:t>
            </w:r>
          </w:p>
        </w:tc>
      </w:tr>
      <w:tr>
        <w:tc>
          <w:tcPr>
            <w:tcW w:type="dxa" w:w="2880"/>
          </w:tcPr>
          <w:p>
            <w:r>
              <w:t>Containerization</w:t>
            </w:r>
          </w:p>
        </w:tc>
        <w:tc>
          <w:tcPr>
            <w:tcW w:type="dxa" w:w="2880"/>
          </w:tcPr>
          <w:p>
            <w:r>
              <w:t>Docker Compose</w:t>
            </w:r>
          </w:p>
        </w:tc>
        <w:tc>
          <w:tcPr>
            <w:tcW w:type="dxa" w:w="2880"/>
          </w:tcPr>
          <w:p>
            <w:r>
              <w:t>7-service orchestration: backend, frontend, db, minio, nginx, prometheus, grafana</w:t>
            </w:r>
          </w:p>
        </w:tc>
      </w:tr>
      <w:tr>
        <w:tc>
          <w:tcPr>
            <w:tcW w:type="dxa" w:w="2880"/>
          </w:tcPr>
          <w:p>
            <w:r>
              <w:t>Monitoring</w:t>
            </w:r>
          </w:p>
        </w:tc>
        <w:tc>
          <w:tcPr>
            <w:tcW w:type="dxa" w:w="2880"/>
          </w:tcPr>
          <w:p>
            <w:r>
              <w:t>Prometheus + Grafana</w:t>
            </w:r>
          </w:p>
        </w:tc>
        <w:tc>
          <w:tcPr>
            <w:tcW w:type="dxa" w:w="2880"/>
          </w:tcPr>
          <w:p>
            <w:r>
              <w:t>Metrics collection (prometheus-fastapi-instrumentator), dashboards</w:t>
            </w:r>
          </w:p>
        </w:tc>
      </w:tr>
      <w:tr>
        <w:tc>
          <w:tcPr>
            <w:tcW w:type="dxa" w:w="2880"/>
          </w:tcPr>
          <w:p>
            <w:r>
              <w:t>Search (Planned)</w:t>
            </w:r>
          </w:p>
        </w:tc>
        <w:tc>
          <w:tcPr>
            <w:tcW w:type="dxa" w:w="2880"/>
          </w:tcPr>
          <w:p>
            <w:r>
              <w:t>Meilisearch</w:t>
            </w:r>
          </w:p>
        </w:tc>
        <w:tc>
          <w:tcPr>
            <w:tcW w:type="dxa" w:w="2880"/>
          </w:tcPr>
          <w:p>
            <w:r>
              <w:t>Full-text search with typo tolerance (not yet implemented)</w:t>
            </w:r>
          </w:p>
        </w:tc>
      </w:tr>
    </w:tbl>
    <w:p/>
    <w:p>
      <w:r>
        <w:t>Development &amp; DevOps:</w:t>
      </w:r>
    </w:p>
    <w:p>
      <w:pPr>
        <w:pStyle w:val="ListBullet"/>
      </w:pPr>
      <w:r>
        <w:t>Version Control: Git + GitHub</w:t>
      </w:r>
    </w:p>
    <w:p>
      <w:pPr>
        <w:pStyle w:val="ListBullet"/>
      </w:pPr>
      <w:r>
        <w:t>Build Tool: Bun (frontend), uv (backend — inside containers)</w:t>
      </w:r>
    </w:p>
    <w:p>
      <w:pPr>
        <w:pStyle w:val="ListBullet"/>
      </w:pPr>
      <w:r>
        <w:t>Linting/Formatting: ESLint (frontend), Ruff (backend, planned)</w:t>
      </w:r>
    </w:p>
    <w:p>
      <w:pPr>
        <w:pStyle w:val="ListBullet"/>
      </w:pPr>
      <w:r>
        <w:t>CI/CD: Not yet implemented (planned for future work)</w:t>
      </w:r>
    </w:p>
    <w:p>
      <w:r>
        <w:br w:type="page"/>
      </w:r>
    </w:p>
    <w:p>
      <w:pPr>
        <w:pStyle w:val="Heading2"/>
      </w:pPr>
      <w:r>
        <w:t>2.3 System Modules</w:t>
      </w:r>
    </w:p>
    <w:p>
      <w:r>
        <w:t>Backend Modules (FastAPI Routers):</w:t>
      </w:r>
    </w:p>
    <w:p>
      <w:r>
        <w:rPr>
          <w:b/>
        </w:rPr>
        <w:t xml:space="preserve">Auth Router (/auth): </w:t>
      </w:r>
      <w:r>
        <w:t>User registration with email verification, login/logout, password reset, token refresh. Returns JWT access tokens.</w:t>
      </w:r>
    </w:p>
    <w:p>
      <w:r>
        <w:rPr>
          <w:b/>
        </w:rPr>
        <w:t xml:space="preserve">Users Router (/users): </w:t>
      </w:r>
      <w:r>
        <w:t>Profile management, user listing (admin), blacklist/whitelist management, role updates.</w:t>
      </w:r>
    </w:p>
    <w:p>
      <w:r>
        <w:rPr>
          <w:b/>
        </w:rPr>
        <w:t xml:space="preserve">Resources Router (/resources): </w:t>
      </w:r>
      <w:r>
        <w:t>CRUD operations for resources: upload (multipart), list with pagination/filtering, detail view, update, delete, ownership transfer. Supports visibility ACLs.</w:t>
      </w:r>
    </w:p>
    <w:p>
      <w:r>
        <w:rPr>
          <w:b/>
        </w:rPr>
        <w:t xml:space="preserve">Tags Router (/tags): </w:t>
      </w:r>
      <w:r>
        <w:t>Tag CRUD, hierarchical tag organization via ltree, tag-based resource filtering.</w:t>
      </w:r>
    </w:p>
    <w:p>
      <w:r>
        <w:rPr>
          <w:b/>
        </w:rPr>
        <w:t xml:space="preserve">Admin Router (/admin): </w:t>
      </w:r>
      <w:r>
        <w:t>User management dashboard, system statistics, bulk operations, configuration.</w:t>
      </w:r>
    </w:p>
    <w:p>
      <w:r>
        <w:rPr>
          <w:b/>
        </w:rPr>
        <w:t xml:space="preserve">Moderate Router (/moderate): </w:t>
      </w:r>
      <w:r>
        <w:t>Reported content review, user bans, anonymous upload tracking, content approval/rejection workflow.</w:t>
      </w:r>
    </w:p>
    <w:p/>
    <w:p>
      <w:r>
        <w:t>Frontend Modules (Next.js Pages):</w:t>
      </w:r>
    </w:p>
    <w:p>
      <w:r>
        <w:rPr>
          <w:b/>
        </w:rPr>
        <w:t xml:space="preserve">Landing Page (/): </w:t>
      </w:r>
      <w:r>
        <w:t>Marketing page with feature highlights, CTA buttons, footer. Public-facing.</w:t>
      </w:r>
    </w:p>
    <w:p>
      <w:r>
        <w:rPr>
          <w:b/>
        </w:rPr>
        <w:t xml:space="preserve">Login/Signup (/login, /signup): </w:t>
      </w:r>
      <w:r>
        <w:t>Authentication forms with email/password validation. Redirects to dashboard on success.</w:t>
      </w:r>
    </w:p>
    <w:p>
      <w:r>
        <w:rPr>
          <w:b/>
        </w:rPr>
        <w:t xml:space="preserve">Search &amp; Filter (/search): </w:t>
      </w:r>
      <w:r>
        <w:t>Resource discovery page with multi-criteria filters: title search, tag filter, resource type, course, semester, visibility sort.</w:t>
      </w:r>
    </w:p>
    <w:p>
      <w:r>
        <w:rPr>
          <w:b/>
        </w:rPr>
        <w:t xml:space="preserve">My Resources (/my-resources): </w:t>
      </w:r>
      <w:r>
        <w:t>User's uploaded resources with edit/delete actions, upload new resource form.</w:t>
      </w:r>
    </w:p>
    <w:p>
      <w:r>
        <w:rPr>
          <w:b/>
        </w:rPr>
        <w:t xml:space="preserve">Resource Detail (/resources/[id]): </w:t>
      </w:r>
      <w:r>
        <w:t>Full resource view with PDF renderer (PDF.js), metadata display, download button, bookmark toggle, report button.</w:t>
      </w:r>
    </w:p>
    <w:p>
      <w:r>
        <w:rPr>
          <w:b/>
        </w:rPr>
        <w:t xml:space="preserve">Bookmarks (/bookmarks): </w:t>
      </w:r>
      <w:r>
        <w:t>User's saved/bookmarked resources list.</w:t>
      </w:r>
    </w:p>
    <w:p>
      <w:r>
        <w:rPr>
          <w:b/>
        </w:rPr>
        <w:t xml:space="preserve">Profile (/profile): </w:t>
      </w:r>
      <w:r>
        <w:t>User profile management: edit details, change password, manage blacklist/whitelist.</w:t>
      </w:r>
    </w:p>
    <w:p>
      <w:r>
        <w:rPr>
          <w:b/>
        </w:rPr>
        <w:t xml:space="preserve">Admin Dashboard (/admin): </w:t>
      </w:r>
      <w:r>
        <w:t>System overview with user counts, resource stats, bulk actions. Admin-only access.</w:t>
      </w:r>
    </w:p>
    <w:p>
      <w:r>
        <w:rPr>
          <w:b/>
        </w:rPr>
        <w:t xml:space="preserve">Moderate Dashboard (/moderate): </w:t>
      </w:r>
      <w:r>
        <w:t>Reported content queue, user ban management, anonymous upload review. Moderator/Admin access.</w:t>
      </w:r>
    </w:p>
    <w:p>
      <w:r>
        <w:br w:type="page"/>
      </w:r>
    </w:p>
    <w:p>
      <w:pPr>
        <w:pStyle w:val="Heading2"/>
      </w:pPr>
      <w:r>
        <w:t>2.4 Key Algorithms / Logic</w:t>
      </w:r>
    </w:p>
    <w:p>
      <w:r>
        <w:t>JWT Authentication Flow:</w:t>
      </w:r>
    </w:p>
    <w:p>
      <w:r>
        <w:rPr>
          <w:rFonts w:ascii="Courier New" w:hAnsi="Courier New"/>
          <w:sz w:val="20"/>
        </w:rPr>
        <w:t>1. User submits credentials (email + password) via POST /auth/login.</w:t>
        <w:br/>
        <w:t>2. Backend verifies email exists and bcrypt.check_password(stored_hash, input_password).</w:t>
        <w:br/>
        <w:t>3. If valid, generate JWT with payload: { sub: user_id, role: user_role, exp: timestamp }.</w:t>
        <w:br/>
        <w:t>4. Token returned to client, stored in localStorage/cookies.</w:t>
        <w:br/>
        <w:t>5. Subsequent requests include Authorization: Bearer &lt;token&gt; header.</w:t>
        <w:br/>
        <w:t>6. Backend middleware decodes JWT, validates signature and expiry, extracts user identity.</w:t>
        <w:br/>
        <w:t>7. Protected endpoints check role-based permissions (e.g., admin-only routes).</w:t>
      </w:r>
    </w:p>
    <w:p/>
    <w:p>
      <w:r>
        <w:t>Visibility ACL Enforcement:</w:t>
      </w:r>
    </w:p>
    <w:p>
      <w:r>
        <w:rPr>
          <w:rFonts w:ascii="Courier New" w:hAnsi="Courier New"/>
          <w:sz w:val="20"/>
        </w:rPr>
        <w:t>Resource visibility is enforced at the database query level:</w:t>
        <w:br/>
        <w:br/>
        <w:t>1. Public resources: visible to all authenticated users.</w:t>
        <w:br/>
        <w:t>2. Private resources: only visible to the owner (uploader).</w:t>
        <w:br/>
        <w:t>3. Tag-based sharing: resource linked to specific tags; users with matching tags can access.</w:t>
        <w:br/>
        <w:t>4. User-specific ACL: explicit allow/deny lists per resource.</w:t>
        <w:br/>
        <w:br/>
        <w:t>Query logic:</w:t>
        <w:br/>
        <w:t xml:space="preserve">  IF resource.visibility == 'public':</w:t>
        <w:br/>
        <w:t xml:space="preserve">      ALLOW all authenticated users</w:t>
        <w:br/>
        <w:t xml:space="preserve">  ELIF resource.owner_id == current_user.id:</w:t>
        <w:br/>
        <w:t xml:space="preserve">      ALLOW owner</w:t>
        <w:br/>
        <w:t xml:space="preserve">  ELIF current_user.role in ['admin', 'moderator']:</w:t>
        <w:br/>
        <w:t xml:space="preserve">      ALLOW admin/moderator</w:t>
        <w:br/>
        <w:t xml:space="preserve">  ELIF resource.shared_with_tags AND current_user.has_matching_tag():</w:t>
        <w:br/>
        <w:t xml:space="preserve">      ALLOW if tag match</w:t>
        <w:br/>
        <w:t xml:space="preserve">  ELIF resource.acl_allow and current_user.id in acl_allow:</w:t>
        <w:br/>
        <w:t xml:space="preserve">      ALLOW if user in allow list</w:t>
        <w:br/>
        <w:t xml:space="preserve">  ELIF resource.acl_deny and current_user.id in acl_deny:</w:t>
        <w:br/>
        <w:t xml:space="preserve">      DENY if user in deny list</w:t>
        <w:br/>
        <w:t xml:space="preserve">  ELSE:</w:t>
        <w:br/>
        <w:t xml:space="preserve">      DENY access (403 Forbidden)</w:t>
      </w:r>
    </w:p>
    <w:p/>
    <w:p>
      <w:r>
        <w:t>Hierarchical Course Organization (ltree):</w:t>
      </w:r>
    </w:p>
    <w:p>
      <w:r>
        <w:rPr>
          <w:rFonts w:ascii="Courier New" w:hAnsi="Courier New"/>
          <w:sz w:val="20"/>
        </w:rPr>
        <w:t>The ltree extension enables hierarchical path notation for courses:</w:t>
        <w:br/>
        <w:br/>
        <w:t>Example paths:</w:t>
        <w:br/>
        <w:t xml:space="preserve">  CS.2024.Fall.ADS          -&gt; Computer Science, Batch 2024, Fall Semester, Algorithms &amp; Data Structures</w:t>
        <w:br/>
        <w:t xml:space="preserve">  EE.2024.Spring.Digital     -&gt; Electrical Engineering, Batch 2024, Spring Semester, Digital Electronics</w:t>
        <w:br/>
        <w:br/>
        <w:t>Operations:</w:t>
        <w:br/>
        <w:t xml:space="preserve">  - Ancestor check: 'CS.2024.Fall.ADS' ~ 'CS.2024' (returns true)</w:t>
        <w:br/>
        <w:t xml:space="preserve">  - Descendant query: SELECT * FROM courses WHERE path &lt;@ 'CS'</w:t>
        <w:br/>
        <w:t xml:space="preserve">  - Path traversal: lca('CS.2024.Fall.ADS', 'EE.2024.Spring.Digital') = NULL (different branches)</w:t>
      </w:r>
    </w:p>
    <w:p>
      <w:r>
        <w:br w:type="page"/>
      </w:r>
    </w:p>
    <w:p>
      <w:pPr>
        <w:pStyle w:val="Heading2"/>
      </w:pPr>
      <w:r>
        <w:t>2.5 Screenshots / Code Snippets</w:t>
      </w:r>
    </w:p>
    <w:p>
      <w:r>
        <w:t>The following screenshots demonstrate key UI components of UniShelf:</w:t>
        <w:br/>
        <w:br/>
        <w:t>(Note: Actual screenshots should be captured from the running application and inserted here.</w:t>
        <w:br/>
        <w:t>Run 'docker compose up --build -d' then navigate to http://localhost:8000)</w:t>
        <w:br/>
        <w:br/>
        <w:t>Figure 4.1 — Landing Page: Shows hero section with search bar, feature cards for Upload/Search/Share,</w:t>
        <w:br/>
        <w:t xml:space="preserve">              and footer with links.</w:t>
        <w:br/>
        <w:t>Figure 4.2 — Login Screen: Email/password form with 'Sign up' toggle.</w:t>
        <w:br/>
        <w:t>Figure 4.3 — Search Page: Filter sidebar (tags, type, course, semester) + resource grid results.</w:t>
        <w:br/>
        <w:t>Figure 4.4 — My Resources: Grid of user's uploads with edit/delete buttons and 'Upload New' CTA.</w:t>
        <w:br/>
        <w:t>Figure 4.5 — Resource Detail: PDF viewer panel, metadata sidebar (title, description, tags, uploader),</w:t>
        <w:br/>
        <w:t xml:space="preserve">              download/bookmark/report action bar.</w:t>
        <w:br/>
        <w:t>Figure 4.6 — Admin Dashboard: Stats cards (total users, resources, reports) + user management table.</w:t>
        <w:br/>
        <w:t>Figure 4.7 — Moderate Dashboard: Reported content queue with approve/reject actions.</w:t>
      </w:r>
    </w:p>
    <w:p/>
    <w:p>
      <w:r>
        <w:t>Important Code Section — Resource Upload Endpoint:</w:t>
      </w:r>
    </w:p>
    <w:p>
      <w:r>
        <w:rPr>
          <w:rFonts w:ascii="Courier New" w:hAnsi="Courier New"/>
          <w:sz w:val="18"/>
        </w:rPr>
        <w:t>@router.post("", response_model=ResourceOut, status_code=status.HTTP_201_CREATED)</w:t>
        <w:br/>
        <w:t>async def create_resource(</w:t>
        <w:br/>
        <w:t xml:space="preserve">    file: UploadFile = File(...),</w:t>
        <w:br/>
        <w:t xml:space="preserve">    title: str = Form(...),</w:t>
        <w:br/>
        <w:t xml:space="preserve">    description: str | None = Form(None),</w:t>
        <w:br/>
        <w:t xml:space="preserve">    visibility: Visibility = Form(Visibility.PUBLIC),</w:t>
        <w:br/>
        <w:t xml:space="preserve">    current_user: User = Depends(get_current_user),</w:t>
        <w:br/>
        <w:t xml:space="preserve">    db: Session = Depends(get_db)</w:t>
        <w:br/>
        <w:t>):</w:t>
        <w:br/>
        <w:t xml:space="preserve">    # Validate file type and size</w:t>
        <w:br/>
        <w:t xml:space="preserve">    validate_file(file.filename, file.size)</w:t>
        <w:br/>
        <w:br/>
        <w:t xml:space="preserve">    # Stream file to MinIO</w:t>
        <w:br/>
        <w:t xml:space="preserve">    object_name = f"{current_user.id}/{uuid4()}{Path(file.filename).suffix}"</w:t>
        <w:br/>
        <w:t xml:space="preserve">    minio_client.put_object(</w:t>
        <w:br/>
        <w:t xml:space="preserve">        "unishelf-uploads", object_name, file.file, file.size,</w:t>
        <w:br/>
        <w:t xml:space="preserve">        content_type=file.content_type</w:t>
        <w:br/>
        <w:t xml:space="preserve">    )</w:t>
        <w:br/>
        <w:br/>
        <w:t xml:space="preserve">    # Save metadata to DB</w:t>
        <w:br/>
        <w:t xml:space="preserve">    resource = Resource(</w:t>
        <w:br/>
        <w:t xml:space="preserve">        title=title, description=description,</w:t>
        <w:br/>
        <w:t xml:space="preserve">        file_path=object_name, filename=file.filename,</w:t>
        <w:br/>
        <w:t xml:space="preserve">        file_size=file.size, content_type=file.content_type,</w:t>
        <w:br/>
        <w:t xml:space="preserve">        visibility=visibility, owner_id=current_user.id</w:t>
        <w:br/>
        <w:t xml:space="preserve">    )</w:t>
        <w:br/>
        <w:t xml:space="preserve">    db.add(resource)</w:t>
        <w:br/>
        <w:t xml:space="preserve">    db.commit()</w:t>
        <w:br/>
        <w:t xml:space="preserve">    return resource</w:t>
      </w:r>
    </w:p>
    <w:p>
      <w:r>
        <w:br w:type="page"/>
      </w:r>
    </w:p>
    <w:p>
      <w:pPr>
        <w:pStyle w:val="Heading1"/>
      </w:pPr>
      <w:r>
        <w:t>CHAPTER 3: TESTING, VALIDATION &amp; RESULTS</w:t>
      </w:r>
    </w:p>
    <w:p>
      <w:pPr>
        <w:pStyle w:val="Heading2"/>
      </w:pPr>
      <w:r>
        <w:t>3.1 Test Plan</w:t>
      </w:r>
    </w:p>
    <w:p>
      <w:r>
        <w:t>Testing Strategy:</w:t>
        <w:br/>
        <w:br/>
        <w:t>The project follows a manual testing approach using Swagger UI (/docs endpoint) for API validation and browser-based UI testing for frontend components. The strategy covers three levels:</w:t>
        <w:br/>
        <w:br/>
        <w:t>1. Unit Testing: Pydantic schemas validate inputs automatically at the API layer. Future work will add pytest-based unit tests.</w:t>
        <w:br/>
        <w:t>2. Integration Testing: All 28 API endpoints are tested via Swagger UI to ensure database and business logic interaction works correctly.</w:t>
        <w:br/>
        <w:t>3. Manual/UI Testing: End-to-end flows verified through browser — registration, login, upload, search, bookmark, admin moderation.</w:t>
        <w:br/>
        <w:br/>
        <w:t>Tools Used:</w:t>
        <w:br/>
        <w:t>- Swagger UI (auto-generated at /docs) for API endpoint testing</w:t>
        <w:br/>
        <w:t>- Browser DevTools for frontend debugging and network inspection</w:t>
        <w:br/>
        <w:t>- MinIO Console (/minio-console) for file storage verification</w:t>
        <w:br/>
        <w:t>- Docker Compose logs for backend error monitoring</w:t>
      </w:r>
    </w:p>
    <w:p>
      <w:pPr>
        <w:pStyle w:val="Heading2"/>
      </w:pPr>
      <w:r>
        <w:t>3.2 Test Cases</w:t>
      </w:r>
    </w:p>
    <w:p>
      <w:r>
        <w:t>Table 3.1: Authentication Module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Test Case ID</w:t>
            </w:r>
          </w:p>
        </w:tc>
        <w:tc>
          <w:tcPr>
            <w:tcW w:type="dxa" w:w="2160"/>
          </w:tcPr>
          <w:p>
            <w:r>
              <w:t>Description</w:t>
            </w:r>
          </w:p>
        </w:tc>
        <w:tc>
          <w:tcPr>
            <w:tcW w:type="dxa" w:w="2160"/>
          </w:tcPr>
          <w:p>
            <w:r>
              <w:t>Expected Result</w:t>
            </w:r>
          </w:p>
        </w:tc>
        <w:tc>
          <w:tcPr>
            <w:tcW w:type="dxa" w:w="2160"/>
          </w:tcPr>
          <w:p>
            <w:r>
              <w:t>Status</w:t>
            </w:r>
          </w:p>
        </w:tc>
      </w:tr>
      <w:tr>
        <w:tc>
          <w:tcPr>
            <w:tcW w:type="dxa" w:w="2160"/>
          </w:tcPr>
          <w:p>
            <w:r>
              <w:t>TC-AUTH-01</w:t>
            </w:r>
          </w:p>
        </w:tc>
        <w:tc>
          <w:tcPr>
            <w:tcW w:type="dxa" w:w="2160"/>
          </w:tcPr>
          <w:p>
            <w:r>
              <w:t>Register with valid university email</w:t>
            </w:r>
          </w:p>
        </w:tc>
        <w:tc>
          <w:tcPr>
            <w:tcW w:type="dxa" w:w="2160"/>
          </w:tcPr>
          <w:p>
            <w:r>
              <w:t>User created, JWT issued on login</w:t>
            </w:r>
          </w:p>
        </w:tc>
        <w:tc>
          <w:tcPr>
            <w:tcW w:type="dxa" w:w="2160"/>
          </w:tcPr>
          <w:p>
            <w:r>
              <w:t>PASS</w:t>
            </w:r>
          </w:p>
        </w:tc>
      </w:tr>
      <w:tr>
        <w:tc>
          <w:tcPr>
            <w:tcW w:type="dxa" w:w="2160"/>
          </w:tcPr>
          <w:p>
            <w:r>
              <w:t>TC-AUTH-02</w:t>
            </w:r>
          </w:p>
        </w:tc>
        <w:tc>
          <w:tcPr>
            <w:tcW w:type="dxa" w:w="2160"/>
          </w:tcPr>
          <w:p>
            <w:r>
              <w:t>Register with non-university email</w:t>
            </w:r>
          </w:p>
        </w:tc>
        <w:tc>
          <w:tcPr>
            <w:tcW w:type="dxa" w:w="2160"/>
          </w:tcPr>
          <w:p>
            <w:r>
              <w:t>Registration rejected with error</w:t>
            </w:r>
          </w:p>
        </w:tc>
        <w:tc>
          <w:tcPr>
            <w:tcW w:type="dxa" w:w="2160"/>
          </w:tcPr>
          <w:p>
            <w:r>
              <w:t>PASS</w:t>
            </w:r>
          </w:p>
        </w:tc>
      </w:tr>
      <w:tr>
        <w:tc>
          <w:tcPr>
            <w:tcW w:type="dxa" w:w="2160"/>
          </w:tcPr>
          <w:p>
            <w:r>
              <w:t>TC-AUTH-03</w:t>
            </w:r>
          </w:p>
        </w:tc>
        <w:tc>
          <w:tcPr>
            <w:tcW w:type="dxa" w:w="2160"/>
          </w:tcPr>
          <w:p>
            <w:r>
              <w:t>Login with correct credentials</w:t>
            </w:r>
          </w:p>
        </w:tc>
        <w:tc>
          <w:tcPr>
            <w:tcW w:type="dxa" w:w="2160"/>
          </w:tcPr>
          <w:p>
            <w:r>
              <w:t>JWT token returned (200)</w:t>
            </w:r>
          </w:p>
        </w:tc>
        <w:tc>
          <w:tcPr>
            <w:tcW w:type="dxa" w:w="2160"/>
          </w:tcPr>
          <w:p>
            <w:r>
              <w:t>PASS</w:t>
            </w:r>
          </w:p>
        </w:tc>
      </w:tr>
      <w:tr>
        <w:tc>
          <w:tcPr>
            <w:tcW w:type="dxa" w:w="2160"/>
          </w:tcPr>
          <w:p>
            <w:r>
              <w:t>TC-AUTH-04</w:t>
            </w:r>
          </w:p>
        </w:tc>
        <w:tc>
          <w:tcPr>
            <w:tcW w:type="dxa" w:w="2160"/>
          </w:tcPr>
          <w:p>
            <w:r>
              <w:t>Login with wrong password</w:t>
            </w:r>
          </w:p>
        </w:tc>
        <w:tc>
          <w:tcPr>
            <w:tcW w:type="dxa" w:w="2160"/>
          </w:tcPr>
          <w:p>
            <w:r>
              <w:t>401 Unauthorized returned</w:t>
            </w:r>
          </w:p>
        </w:tc>
        <w:tc>
          <w:tcPr>
            <w:tcW w:type="dxa" w:w="2160"/>
          </w:tcPr>
          <w:p>
            <w:r>
              <w:t>PASS</w:t>
            </w:r>
          </w:p>
        </w:tc>
      </w:tr>
      <w:tr>
        <w:tc>
          <w:tcPr>
            <w:tcW w:type="dxa" w:w="2160"/>
          </w:tcPr>
          <w:p>
            <w:r>
              <w:t>TC-AUTH-05</w:t>
            </w:r>
          </w:p>
        </w:tc>
        <w:tc>
          <w:tcPr>
            <w:tcW w:type="dxa" w:w="2160"/>
          </w:tcPr>
          <w:p>
            <w:r>
              <w:t>Access protected endpoint without JWT</w:t>
            </w:r>
          </w:p>
        </w:tc>
        <w:tc>
          <w:tcPr>
            <w:tcW w:type="dxa" w:w="2160"/>
          </w:tcPr>
          <w:p>
            <w:r>
              <w:t>401 Unauthorized</w:t>
            </w:r>
          </w:p>
        </w:tc>
        <w:tc>
          <w:tcPr>
            <w:tcW w:type="dxa" w:w="2160"/>
          </w:tcPr>
          <w:p>
            <w:r>
              <w:t>PASS</w:t>
            </w:r>
          </w:p>
        </w:tc>
      </w:tr>
      <w:tr>
        <w:tc>
          <w:tcPr>
            <w:tcW w:type="dxa" w:w="2160"/>
          </w:tcPr>
          <w:p>
            <w:r>
              <w:t>TC-AUTH-06</w:t>
            </w:r>
          </w:p>
        </w:tc>
        <w:tc>
          <w:tcPr>
            <w:tcW w:type="dxa" w:w="2160"/>
          </w:tcPr>
          <w:p>
            <w:r>
              <w:t>Access protected endpoint with expired JWT</w:t>
            </w:r>
          </w:p>
        </w:tc>
        <w:tc>
          <w:tcPr>
            <w:tcW w:type="dxa" w:w="2160"/>
          </w:tcPr>
          <w:p>
            <w:r>
              <w:t>401 Unauthorized (token expired)</w:t>
            </w:r>
          </w:p>
        </w:tc>
        <w:tc>
          <w:tcPr>
            <w:tcW w:type="dxa" w:w="2160"/>
          </w:tcPr>
          <w:p>
            <w:r>
              <w:t>PASS</w:t>
            </w:r>
          </w:p>
        </w:tc>
      </w:tr>
    </w:tbl>
    <w:p/>
    <w:p>
      <w:r>
        <w:t>Table 3.2: Resource Management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Test Case ID</w:t>
            </w:r>
          </w:p>
        </w:tc>
        <w:tc>
          <w:tcPr>
            <w:tcW w:type="dxa" w:w="2160"/>
          </w:tcPr>
          <w:p>
            <w:r>
              <w:t>Description</w:t>
            </w:r>
          </w:p>
        </w:tc>
        <w:tc>
          <w:tcPr>
            <w:tcW w:type="dxa" w:w="2160"/>
          </w:tcPr>
          <w:p>
            <w:r>
              <w:t>Expected Result</w:t>
            </w:r>
          </w:p>
        </w:tc>
        <w:tc>
          <w:tcPr>
            <w:tcW w:type="dxa" w:w="2160"/>
          </w:tcPr>
          <w:p>
            <w:r>
              <w:t>Status</w:t>
            </w:r>
          </w:p>
        </w:tc>
      </w:tr>
      <w:tr>
        <w:tc>
          <w:tcPr>
            <w:tcW w:type="dxa" w:w="2160"/>
          </w:tcPr>
          <w:p>
            <w:r>
              <w:t>TC-RES-01</w:t>
            </w:r>
          </w:p>
        </w:tc>
        <w:tc>
          <w:tcPr>
            <w:tcW w:type="dxa" w:w="2160"/>
          </w:tcPr>
          <w:p>
            <w:r>
              <w:t>Upload PDF with valid metadata</w:t>
            </w:r>
          </w:p>
        </w:tc>
        <w:tc>
          <w:tcPr>
            <w:tcW w:type="dxa" w:w="2160"/>
          </w:tcPr>
          <w:p>
            <w:r>
              <w:t>Resource created, file stored in MinIO (201)</w:t>
            </w:r>
          </w:p>
        </w:tc>
        <w:tc>
          <w:tcPr>
            <w:tcW w:type="dxa" w:w="2160"/>
          </w:tcPr>
          <w:p>
            <w:r>
              <w:t>PASS</w:t>
            </w:r>
          </w:p>
        </w:tc>
      </w:tr>
      <w:tr>
        <w:tc>
          <w:tcPr>
            <w:tcW w:type="dxa" w:w="2160"/>
          </w:tcPr>
          <w:p>
            <w:r>
              <w:t>TC-RES-02</w:t>
            </w:r>
          </w:p>
        </w:tc>
        <w:tc>
          <w:tcPr>
            <w:tcW w:type="dxa" w:w="2160"/>
          </w:tcPr>
          <w:p>
            <w:r>
              <w:t>Upload file exceeding size limit</w:t>
            </w:r>
          </w:p>
        </w:tc>
        <w:tc>
          <w:tcPr>
            <w:tcW w:type="dxa" w:w="2160"/>
          </w:tcPr>
          <w:p>
            <w:r>
              <w:t>422 Validation error returned</w:t>
            </w:r>
          </w:p>
        </w:tc>
        <w:tc>
          <w:tcPr>
            <w:tcW w:type="dxa" w:w="2160"/>
          </w:tcPr>
          <w:p>
            <w:r>
              <w:t>PASS</w:t>
            </w:r>
          </w:p>
        </w:tc>
      </w:tr>
      <w:tr>
        <w:tc>
          <w:tcPr>
            <w:tcW w:type="dxa" w:w="2160"/>
          </w:tcPr>
          <w:p>
            <w:r>
              <w:t>TC-RES-03</w:t>
            </w:r>
          </w:p>
        </w:tc>
        <w:tc>
          <w:tcPr>
            <w:tcW w:type="dxa" w:w="2160"/>
          </w:tcPr>
          <w:p>
            <w:r>
              <w:t>Upload without authentication</w:t>
            </w:r>
          </w:p>
        </w:tc>
        <w:tc>
          <w:tcPr>
            <w:tcW w:type="dxa" w:w="2160"/>
          </w:tcPr>
          <w:p>
            <w:r>
              <w:t>401 Unauthorized</w:t>
            </w:r>
          </w:p>
        </w:tc>
        <w:tc>
          <w:tcPr>
            <w:tcW w:type="dxa" w:w="2160"/>
          </w:tcPr>
          <w:p>
            <w:r>
              <w:t>PASS</w:t>
            </w:r>
          </w:p>
        </w:tc>
      </w:tr>
      <w:tr>
        <w:tc>
          <w:tcPr>
            <w:tcW w:type="dxa" w:w="2160"/>
          </w:tcPr>
          <w:p>
            <w:r>
              <w:t>TC-RES-04</w:t>
            </w:r>
          </w:p>
        </w:tc>
        <w:tc>
          <w:tcPr>
            <w:tcW w:type="dxa" w:w="2160"/>
          </w:tcPr>
          <w:p>
            <w:r>
              <w:t>List public resources with pagination</w:t>
            </w:r>
          </w:p>
        </w:tc>
        <w:tc>
          <w:tcPr>
            <w:tcW w:type="dxa" w:w="2160"/>
          </w:tcPr>
          <w:p>
            <w:r>
              <w:t>Paginated list of public resources (200)</w:t>
            </w:r>
          </w:p>
        </w:tc>
        <w:tc>
          <w:tcPr>
            <w:tcW w:type="dxa" w:w="2160"/>
          </w:tcPr>
          <w:p>
            <w:r>
              <w:t>PASS</w:t>
            </w:r>
          </w:p>
        </w:tc>
      </w:tr>
      <w:tr>
        <w:tc>
          <w:tcPr>
            <w:tcW w:type="dxa" w:w="2160"/>
          </w:tcPr>
          <w:p>
            <w:r>
              <w:t>TC-RES-05</w:t>
            </w:r>
          </w:p>
        </w:tc>
        <w:tc>
          <w:tcPr>
            <w:tcW w:type="dxa" w:w="2160"/>
          </w:tcPr>
          <w:p>
            <w:r>
              <w:t>Filter by tag</w:t>
            </w:r>
          </w:p>
        </w:tc>
        <w:tc>
          <w:tcPr>
            <w:tcW w:type="dxa" w:w="2160"/>
          </w:tcPr>
          <w:p>
            <w:r>
              <w:t>Only resources matching tag returned</w:t>
            </w:r>
          </w:p>
        </w:tc>
        <w:tc>
          <w:tcPr>
            <w:tcW w:type="dxa" w:w="2160"/>
          </w:tcPr>
          <w:p>
            <w:r>
              <w:t>PASS</w:t>
            </w:r>
          </w:p>
        </w:tc>
      </w:tr>
      <w:tr>
        <w:tc>
          <w:tcPr>
            <w:tcW w:type="dxa" w:w="2160"/>
          </w:tcPr>
          <w:p>
            <w:r>
              <w:t>TC-RES-06</w:t>
            </w:r>
          </w:p>
        </w:tc>
        <w:tc>
          <w:tcPr>
            <w:tcW w:type="dxa" w:w="2160"/>
          </w:tcPr>
          <w:p>
            <w:r>
              <w:t>Delete own resource</w:t>
            </w:r>
          </w:p>
        </w:tc>
        <w:tc>
          <w:tcPr>
            <w:tcW w:type="dxa" w:w="2160"/>
          </w:tcPr>
          <w:p>
            <w:r>
              <w:t>Resource deleted, file removed from MinIO (200)</w:t>
            </w:r>
          </w:p>
        </w:tc>
        <w:tc>
          <w:tcPr>
            <w:tcW w:type="dxa" w:w="2160"/>
          </w:tcPr>
          <w:p>
            <w:r>
              <w:t>PASS</w:t>
            </w:r>
          </w:p>
        </w:tc>
      </w:tr>
      <w:tr>
        <w:tc>
          <w:tcPr>
            <w:tcW w:type="dxa" w:w="2160"/>
          </w:tcPr>
          <w:p>
            <w:r>
              <w:t>TC-RES-07</w:t>
            </w:r>
          </w:p>
        </w:tc>
        <w:tc>
          <w:tcPr>
            <w:tcW w:type="dxa" w:w="2160"/>
          </w:tcPr>
          <w:p>
            <w:r>
              <w:t>Transfer ownership of resource</w:t>
            </w:r>
          </w:p>
        </w:tc>
        <w:tc>
          <w:tcPr>
            <w:tcW w:type="dxa" w:w="2160"/>
          </w:tcPr>
          <w:p>
            <w:r>
              <w:t>Owner updated in DB (200)</w:t>
            </w:r>
          </w:p>
        </w:tc>
        <w:tc>
          <w:tcPr>
            <w:tcW w:type="dxa" w:w="2160"/>
          </w:tcPr>
          <w:p>
            <w:r>
              <w:t>PASS</w:t>
            </w:r>
          </w:p>
        </w:tc>
      </w:tr>
    </w:tbl>
    <w:p/>
    <w:p>
      <w:r>
        <w:t>Table 3.3: Search &amp; Discovery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Test Case ID</w:t>
            </w:r>
          </w:p>
        </w:tc>
        <w:tc>
          <w:tcPr>
            <w:tcW w:type="dxa" w:w="2160"/>
          </w:tcPr>
          <w:p>
            <w:r>
              <w:t>Description</w:t>
            </w:r>
          </w:p>
        </w:tc>
        <w:tc>
          <w:tcPr>
            <w:tcW w:type="dxa" w:w="2160"/>
          </w:tcPr>
          <w:p>
            <w:r>
              <w:t>Expected Result</w:t>
            </w:r>
          </w:p>
        </w:tc>
        <w:tc>
          <w:tcPr>
            <w:tcW w:type="dxa" w:w="2160"/>
          </w:tcPr>
          <w:p>
            <w:r>
              <w:t>Status</w:t>
            </w:r>
          </w:p>
        </w:tc>
      </w:tr>
      <w:tr>
        <w:tc>
          <w:tcPr>
            <w:tcW w:type="dxa" w:w="2160"/>
          </w:tcPr>
          <w:p>
            <w:r>
              <w:t>TC-SEARCH-01</w:t>
            </w:r>
          </w:p>
        </w:tc>
        <w:tc>
          <w:tcPr>
            <w:tcW w:type="dxa" w:w="2160"/>
          </w:tcPr>
          <w:p>
            <w:r>
              <w:t>Search by title keyword</w:t>
            </w:r>
          </w:p>
        </w:tc>
        <w:tc>
          <w:tcPr>
            <w:tcW w:type="dxa" w:w="2160"/>
          </w:tcPr>
          <w:p>
            <w:r>
              <w:t>Resources with matching title returned</w:t>
            </w:r>
          </w:p>
        </w:tc>
        <w:tc>
          <w:tcPr>
            <w:tcW w:type="dxa" w:w="2160"/>
          </w:tcPr>
          <w:p>
            <w:r>
              <w:t>PASS</w:t>
            </w:r>
          </w:p>
        </w:tc>
      </w:tr>
      <w:tr>
        <w:tc>
          <w:tcPr>
            <w:tcW w:type="dxa" w:w="2160"/>
          </w:tcPr>
          <w:p>
            <w:r>
              <w:t>TC-SEARCH-02</w:t>
            </w:r>
          </w:p>
        </w:tc>
        <w:tc>
          <w:tcPr>
            <w:tcW w:type="dxa" w:w="2160"/>
          </w:tcPr>
          <w:p>
            <w:r>
              <w:t>Filter by resource type (PDF)</w:t>
            </w:r>
          </w:p>
        </w:tc>
        <w:tc>
          <w:tcPr>
            <w:tcW w:type="dxa" w:w="2160"/>
          </w:tcPr>
          <w:p>
            <w:r>
              <w:t>Only PDF resources shown</w:t>
            </w:r>
          </w:p>
        </w:tc>
        <w:tc>
          <w:tcPr>
            <w:tcW w:type="dxa" w:w="2160"/>
          </w:tcPr>
          <w:p>
            <w:r>
              <w:t>PASS</w:t>
            </w:r>
          </w:p>
        </w:tc>
      </w:tr>
      <w:tr>
        <w:tc>
          <w:tcPr>
            <w:tcW w:type="dxa" w:w="2160"/>
          </w:tcPr>
          <w:p>
            <w:r>
              <w:t>TC-SEARCH-03</w:t>
            </w:r>
          </w:p>
        </w:tc>
        <w:tc>
          <w:tcPr>
            <w:tcW w:type="dxa" w:w="2160"/>
          </w:tcPr>
          <w:p>
            <w:r>
              <w:t>Multi-criteria filter (tag + type + semester)</w:t>
            </w:r>
          </w:p>
        </w:tc>
        <w:tc>
          <w:tcPr>
            <w:tcW w:type="dxa" w:w="2160"/>
          </w:tcPr>
          <w:p>
            <w:r>
              <w:t>Intersection of all filters applied</w:t>
            </w:r>
          </w:p>
        </w:tc>
        <w:tc>
          <w:tcPr>
            <w:tcW w:type="dxa" w:w="2160"/>
          </w:tcPr>
          <w:p>
            <w:r>
              <w:t>PASS</w:t>
            </w:r>
          </w:p>
        </w:tc>
      </w:tr>
      <w:tr>
        <w:tc>
          <w:tcPr>
            <w:tcW w:type="dxa" w:w="2160"/>
          </w:tcPr>
          <w:p>
            <w:r>
              <w:t>TC-SEARCH-04</w:t>
            </w:r>
          </w:p>
        </w:tc>
        <w:tc>
          <w:tcPr>
            <w:tcW w:type="dxa" w:w="2160"/>
          </w:tcPr>
          <w:p>
            <w:r>
              <w:t>Sort by most recent upload</w:t>
            </w:r>
          </w:p>
        </w:tc>
        <w:tc>
          <w:tcPr>
            <w:tcW w:type="dxa" w:w="2160"/>
          </w:tcPr>
          <w:p>
            <w:r>
              <w:t>Resources ordered DESC by created_at</w:t>
            </w:r>
          </w:p>
        </w:tc>
        <w:tc>
          <w:tcPr>
            <w:tcW w:type="dxa" w:w="2160"/>
          </w:tcPr>
          <w:p>
            <w:r>
              <w:t>PASS</w:t>
            </w:r>
          </w:p>
        </w:tc>
      </w:tr>
    </w:tbl>
    <w:p>
      <w:r>
        <w:br w:type="page"/>
      </w:r>
    </w:p>
    <w:p>
      <w:pPr>
        <w:pStyle w:val="Heading2"/>
      </w:pPr>
      <w:r>
        <w:t>3.3 Results &amp; Analysis</w:t>
      </w:r>
    </w:p>
    <w:p>
      <w:r>
        <w:t>Observations:</w:t>
        <w:br/>
        <w:br/>
        <w:t>- All authentication endpoints (6 test cases) pass successfully, including edge cases for invalid credentials and expired tokens.</w:t>
        <w:br/>
        <w:t>- Resource management operations (7 test cases) work correctly with proper file validation, MinIO storage integration, and DB persistence.</w:t>
        <w:br/>
        <w:t>- Search and filtering (4 test cases) return accurate results using SQLAlchemy query composition with tag joins and visibility ACLs.</w:t>
        <w:br/>
        <w:t>- Admin and moderator endpoints properly enforce role-based access control.</w:t>
        <w:br/>
        <w:br/>
        <w:t>Performance Metrics:</w:t>
        <w:br/>
        <w:t>- API response time for standard read operations: &lt; 200ms (verified via Swagger UI timing)</w:t>
        <w:br/>
        <w:t>- File upload supports concurrent users without system locking (MinIO streaming architecture)</w:t>
        <w:br/>
        <w:t>- Database queries use proper indexes on foreign keys and search fields</w:t>
        <w:br/>
        <w:t>- Pagination limits results to prevent large response payloads</w:t>
        <w:br/>
        <w:br/>
        <w:t>Note: Automated test suite (pytest) is planned for future work. Currently, all testing is manual via Swagger UI and browser.</w:t>
      </w:r>
    </w:p>
    <w:p>
      <w:r>
        <w:br w:type="page"/>
      </w:r>
    </w:p>
    <w:p>
      <w:pPr>
        <w:pStyle w:val="Heading1"/>
      </w:pPr>
      <w:r>
        <w:t>CHAPTER 4: EXECUTION / DEPLOYMENT DETAILS</w:t>
      </w:r>
    </w:p>
    <w:p>
      <w:pPr>
        <w:pStyle w:val="Heading2"/>
      </w:pPr>
      <w:r>
        <w:t>4.1 Execution Environment</w:t>
      </w:r>
    </w:p>
    <w:p>
      <w:r>
        <w:t>The entire development and production environment runs inside Docker Compose containers:</w:t>
        <w:br/>
        <w:br/>
        <w:t>- Backend: Python 3.12+ with uv package manager, FastAPI, SQLAlchemy, bcrypt, PyJWT</w:t>
        <w:br/>
        <w:t>- Frontend: Bun runtime, Next.js 16.1.6, TypeScript 5.8 strict mode, Tailwind CSS v4</w:t>
        <w:br/>
        <w:t>- Database: PostgreSQL 15 with ltree extension enabled</w:t>
        <w:br/>
        <w:t>- Storage: MinIO (S3-compatible object storage)</w:t>
        <w:br/>
        <w:t>- Reverse Proxy: nginx with custom routing configuration</w:t>
        <w:br/>
        <w:t>- Monitoring: Prometheus (scraping every 15s) + Grafana dashboards</w:t>
        <w:br/>
        <w:br/>
        <w:t>All toolchain dependencies are installed and executed inside Docker containers. No local package managers (uv, npm, bun) should be used on the host system to avoid out-of-sync state.</w:t>
      </w:r>
    </w:p>
    <w:p>
      <w:pPr>
        <w:pStyle w:val="Heading2"/>
      </w:pPr>
      <w:r>
        <w:t>4.2 Deployment Steps</w:t>
      </w:r>
    </w:p>
    <w:p>
      <w:r>
        <w:t>Step 1: Clone repository and copy environment file</w:t>
        <w:br/>
        <w:t xml:space="preserve">  cp env.example .env</w:t>
        <w:br/>
        <w:br/>
        <w:t>Step 2: Start the full stack</w:t>
        <w:br/>
        <w:t xml:space="preserve">  docker compose up --build -d</w:t>
        <w:br/>
        <w:br/>
        <w:t>Step 3: Seed initial data (optional)</w:t>
        <w:br/>
        <w:t xml:space="preserve">  docker compose exec backend python seed_db.py          # insert without clearing</w:t>
        <w:br/>
        <w:t xml:space="preserve">  docker compose exec backend python seed_db.py --reset   # wipe and reseed</w:t>
        <w:br/>
        <w:br/>
        <w:t>Step 4: Access the application</w:t>
        <w:br/>
        <w:t xml:space="preserve">  Frontend + API: http://localhost:8000</w:t>
        <w:br/>
        <w:t xml:space="preserve">  API Docs (Swagger): http://localhost:8000/docs</w:t>
        <w:br/>
        <w:t xml:space="preserve">  MinIO Console: http://localhost:8000/minio-console/</w:t>
        <w:br/>
        <w:t xml:space="preserve">  Grafana Dashboards: http://localhost:8000/grafana/</w:t>
        <w:br/>
        <w:br/>
        <w:t>Default seeded credentials (see README.md for full table):</w:t>
        <w:br/>
        <w:t xml:space="preserve">  Admin: admin@university.edu / Admin@123</w:t>
        <w:br/>
        <w:t xml:space="preserve">  Moderator: moderator@university.edu / Mod@123</w:t>
        <w:br/>
        <w:t xml:space="preserve">  Student: student@university.edu / Student@123</w:t>
      </w:r>
    </w:p>
    <w:p>
      <w:pPr>
        <w:pStyle w:val="Heading2"/>
      </w:pPr>
      <w:r>
        <w:t>4.3 Demo Screenshots</w:t>
      </w:r>
    </w:p>
    <w:p>
      <w:r>
        <w:t>(Note: Capture screenshots from the running application at http://localhost:8000 and insert them here.</w:t>
        <w:br/>
        <w:t>Key pages to screenshot:</w:t>
        <w:br/>
        <w:t>- Landing page (home)</w:t>
        <w:br/>
        <w:t>- Login/Signup flow</w:t>
        <w:br/>
        <w:t>- Resource search with filters</w:t>
        <w:br/>
        <w:t>- My Resources dashboard</w:t>
        <w:br/>
        <w:t>- Resource detail view with PDF viewer</w:t>
        <w:br/>
        <w:t>- Admin dashboard</w:t>
        <w:br/>
        <w:t>- Moderate dashboard for reported content</w:t>
      </w:r>
    </w:p>
    <w:p>
      <w:pPr>
        <w:pStyle w:val="Heading2"/>
      </w:pPr>
      <w:r>
        <w:t>4.4 Demo Video Link</w:t>
      </w:r>
    </w:p>
    <w:p>
      <w:r>
        <w:t>Demo video reference: [To be added — record application walkthrough covering:</w:t>
        <w:br/>
        <w:t xml:space="preserve">  - User registration and login flow</w:t>
        <w:br/>
        <w:t xml:space="preserve">  - Resource upload with metadata entry</w:t>
        <w:br/>
        <w:t xml:space="preserve">  - Search and filter functionality</w:t>
        <w:br/>
        <w:t xml:space="preserve">  - Admin moderation workflow</w:t>
        <w:br/>
        <w:t xml:space="preserve">  - Anonymous upload demonstration]</w:t>
      </w:r>
    </w:p>
    <w:p>
      <w:r>
        <w:br w:type="page"/>
      </w:r>
    </w:p>
    <w:p>
      <w:pPr>
        <w:pStyle w:val="Heading1"/>
      </w:pPr>
      <w:r>
        <w:t>CHAPTER 5: PROJECT EXECUTION EVIDENCE</w:t>
      </w:r>
    </w:p>
    <w:p>
      <w:pPr>
        <w:pStyle w:val="Heading2"/>
      </w:pPr>
      <w:r>
        <w:t>5.1 Version Control Evidence</w:t>
      </w:r>
    </w:p>
    <w:p>
      <w:r>
        <w:t>GitHub Repository: https://github.com/alimohammed1624/unishelf</w:t>
        <w:br/>
        <w:br/>
        <w:t>The repository contains the complete source code for both frontend and backend services, Docker Compose configuration, nginx routing rules, environment templates, and seed data scripts.</w:t>
        <w:br/>
        <w:br/>
        <w:t>(Note: Insert commit history screenshot showing contribution timeline and team collaboration via Git.)</w:t>
        <w:br/>
        <w:br/>
        <w:t>Key repository structure:</w:t>
        <w:br/>
        <w:t xml:space="preserve">  /backend/app/          — FastAPI application (models, routers, utils)</w:t>
        <w:br/>
        <w:t xml:space="preserve">  /frontend/app/         — Next.js application (pages, components, Redux slices)</w:t>
        <w:br/>
        <w:t xml:space="preserve">  /nginx/nginx.conf      — Reverse proxy configuration</w:t>
        <w:br/>
        <w:t xml:space="preserve">  /docker-compose.yml    — Multi-service orchestration</w:t>
        <w:br/>
        <w:t xml:space="preserve">  /compose.yaml          — Alternative compose definition</w:t>
        <w:br/>
        <w:t xml:space="preserve">  /env.example           — Environment variable template</w:t>
        <w:br/>
        <w:t xml:space="preserve">  seed_db.py             — Database seeding script with reset option</w:t>
      </w:r>
    </w:p>
    <w:p>
      <w:pPr>
        <w:pStyle w:val="Heading2"/>
      </w:pPr>
      <w:r>
        <w:t>5.2 Weekly Progress Summary</w:t>
      </w:r>
    </w:p>
    <w:p>
      <w:r>
        <w:t>Phase 1 (Weeks 1-9): Project proposal, requirements analysis, feasibility study, team structure definition.</w:t>
        <w:br/>
        <w:t xml:space="preserve">  - Week 1-2: Use case and user flow design</w:t>
        <w:br/>
        <w:t xml:space="preserve">  - Week 3-5: High-level architecture design</w:t>
        <w:br/>
        <w:t xml:space="preserve">  - Week 6-9: Database schema design, API endpoint planning</w:t>
        <w:br/>
        <w:br/>
        <w:t>Phase 2 (Weeks 9-12): System design refinement, Proof of Concept implementation.</w:t>
        <w:br/>
        <w:t xml:space="preserve">  - Functional PoC with authentication and resource upload working</w:t>
        <w:br/>
        <w:t xml:space="preserve">  - Technology stack finalized (Next.js + FastAPI + PostgreSQL)</w:t>
        <w:br/>
        <w:br/>
        <w:t>Phase 3+ (Ongoing): Full feature implementation across all planned modules.</w:t>
        <w:br/>
        <w:t xml:space="preserve">  - All 28 backend endpoints implemented</w:t>
        <w:br/>
        <w:t xml:space="preserve">  - All 9 frontend routes completed</w:t>
        <w:br/>
        <w:t xml:space="preserve">  - Docker Compose deployment with monitoring stack</w:t>
        <w:br/>
        <w:t xml:space="preserve">  - Admin and moderator dashboards functional</w:t>
      </w:r>
    </w:p>
    <w:p>
      <w:pPr>
        <w:pStyle w:val="Heading2"/>
      </w:pPr>
      <w:r>
        <w:t>5.3 Supervisor Interaction Summary</w:t>
      </w:r>
    </w:p>
    <w:p>
      <w:r>
        <w:t>Table 5.1: Supervisor Review Feedback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Phase</w:t>
            </w:r>
          </w:p>
        </w:tc>
        <w:tc>
          <w:tcPr>
            <w:tcW w:type="dxa" w:w="2160"/>
          </w:tcPr>
          <w:p>
            <w:r>
              <w:t>Feedback</w:t>
            </w:r>
          </w:p>
        </w:tc>
        <w:tc>
          <w:tcPr>
            <w:tcW w:type="dxa" w:w="2160"/>
          </w:tcPr>
          <w:p>
            <w:r>
              <w:t>Actions Taken</w:t>
            </w:r>
          </w:p>
        </w:tc>
      </w:tr>
      <w:tr>
        <w:tc>
          <w:tcPr>
            <w:tcW w:type="dxa" w:w="2160"/>
          </w:tcPr>
          <w:p>
            <w:r>
              <w:t>02/02/2026</w:t>
            </w:r>
          </w:p>
        </w:tc>
        <w:tc>
          <w:tcPr>
            <w:tcW w:type="dxa" w:w="2160"/>
          </w:tcPr>
          <w:p>
            <w:r>
              <w:t>Phase 1</w:t>
            </w:r>
          </w:p>
        </w:tc>
        <w:tc>
          <w:tcPr>
            <w:tcW w:type="dxa" w:w="2160"/>
          </w:tcPr>
          <w:p>
            <w:r>
              <w:t>The proposal looks good. Mentions a unique product with great potential to compete with big competitors. Team confidence regarding product features makes scope feasible.</w:t>
            </w:r>
          </w:p>
        </w:tc>
        <w:tc>
          <w:tcPr>
            <w:tcW w:type="dxa" w:w="2160"/>
          </w:tcPr>
          <w:p>
            <w:r>
              <w:t>Incorporated supervisor recommendations: Added role definitions (Student, Admin, Super-admin, Faculty), added file size limit considerations.</w:t>
            </w:r>
          </w:p>
        </w:tc>
      </w:tr>
      <w:tr>
        <w:tc>
          <w:tcPr>
            <w:tcW w:type="dxa" w:w="2160"/>
          </w:tcPr>
          <w:p>
            <w:r>
              <w:t>04/03/2026</w:t>
            </w:r>
          </w:p>
        </w:tc>
        <w:tc>
          <w:tcPr>
            <w:tcW w:type="dxa" w:w="2160"/>
          </w:tcPr>
          <w:p>
            <w:r>
              <w:t>Phase 2</w:t>
            </w:r>
          </w:p>
        </w:tc>
        <w:tc>
          <w:tcPr>
            <w:tcW w:type="dxa" w:w="2160"/>
          </w:tcPr>
          <w:p>
            <w:r>
              <w:t>Suggested scope should be deployment of the final product with all features.</w:t>
            </w:r>
          </w:p>
        </w:tc>
        <w:tc>
          <w:tcPr>
            <w:tcW w:type="dxa" w:w="2160"/>
          </w:tcPr>
          <w:p>
            <w:r>
              <w:t>Proceeding with full feature implementation and Docker Compose deployment. All core Phase 1-2 features now deployed.</w:t>
            </w:r>
          </w:p>
        </w:tc>
      </w:tr>
    </w:tbl>
    <w:p/>
    <w:p>
      <w:r>
        <w:t>Supervisor: LAKSHYA JAIN</w:t>
      </w:r>
    </w:p>
    <w:p>
      <w:r>
        <w:br w:type="page"/>
      </w:r>
    </w:p>
    <w:p>
      <w:pPr>
        <w:pStyle w:val="Heading1"/>
      </w:pPr>
      <w:r>
        <w:t>CHAPTER 6: CONCLUSION &amp; FUTURE WORK</w:t>
      </w:r>
    </w:p>
    <w:p>
      <w:pPr>
        <w:pStyle w:val="Heading2"/>
      </w:pPr>
      <w:r>
        <w:t>6.1 Summary of Implementation</w:t>
      </w:r>
    </w:p>
    <w:p>
      <w:r>
        <w:t>UniShelf has successfully implemented all core features from Phase 1 and Phase 2 planning documents. The platform provides a complete academic resource sharing experience with user authentication, multi-format file upload and storage, hierarchical course organization using ltree, advanced search and filtering, flexible privacy controls (public/private/tag-based), bookmarking, reporting system, anonymous uploads, and admin/moderator dashboards.</w:t>
        <w:br/>
        <w:br/>
        <w:t>The backend exposes 28 REST API endpoints across 6 domain routers. The frontend provides 9 routes covering the complete user journey from landing page through authentication to resource management. The infrastructure runs as a 7-service Docker Compose stack with nginx reverse proxy, MinIO object storage, PostgreSQL database, and Prometheus/Grafana monitoring.</w:t>
      </w:r>
    </w:p>
    <w:p>
      <w:pPr>
        <w:pStyle w:val="Heading2"/>
      </w:pPr>
      <w:r>
        <w:t>6.2 Achievements</w:t>
      </w:r>
    </w:p>
    <w:p>
      <w:pPr>
        <w:pStyle w:val="ListBullet"/>
      </w:pPr>
      <w:r>
        <w:t>Complete full-stack implementation: 28 backend endpoints, 9 frontend routes, 7 Docker services.</w:t>
      </w:r>
    </w:p>
    <w:p>
      <w:pPr>
        <w:pStyle w:val="ListBullet"/>
      </w:pPr>
      <w:r>
        <w:t>Advanced hierarchical course organization using PostgreSQL ltree extension (beyond planned flat categorization).</w:t>
      </w:r>
    </w:p>
    <w:p>
      <w:pPr>
        <w:pStyle w:val="ListBullet"/>
      </w:pPr>
      <w:r>
        <w:t>Ownership transfer feature for resources — allows reassignment when users graduate or leave.</w:t>
      </w:r>
    </w:p>
    <w:p>
      <w:pPr>
        <w:pStyle w:val="ListBullet"/>
      </w:pPr>
      <w:r>
        <w:t>Comprehensive visibility ACL system supporting public, private, tag-based, and user-specific access controls.</w:t>
      </w:r>
    </w:p>
    <w:p>
      <w:pPr>
        <w:pStyle w:val="ListBullet"/>
      </w:pPr>
      <w:r>
        <w:t>Anonymous upload with full admin/moderator visibility for accountability.</w:t>
      </w:r>
    </w:p>
    <w:p>
      <w:pPr>
        <w:pStyle w:val="ListBullet"/>
      </w:pPr>
      <w:r>
        <w:t>Prometheus metrics integration with Grafana dashboards for operational monitoring.</w:t>
      </w:r>
    </w:p>
    <w:p>
      <w:pPr>
        <w:pStyle w:val="ListBullet"/>
      </w:pPr>
      <w:r>
        <w:t>Landing page with marketing content (beyond planned minimal entry point).</w:t>
      </w:r>
    </w:p>
    <w:p>
      <w:pPr>
        <w:pStyle w:val="ListBullet"/>
      </w:pPr>
      <w:r>
        <w:t>Docker Compose deployment with nginx reverse proxy handling all routing (/api/, /minio/, /grafana/).</w:t>
      </w:r>
    </w:p>
    <w:p>
      <w:pPr>
        <w:pStyle w:val="Heading2"/>
      </w:pPr>
      <w:r>
        <w:t>6.3 Limitations</w:t>
      </w:r>
    </w:p>
    <w:p>
      <w:pPr>
        <w:pStyle w:val="ListBullet"/>
      </w:pPr>
      <w:r>
        <w:t>No automated test suite (pytest/Vitest) — all testing is manual via Swagger UI and browser.</w:t>
      </w:r>
    </w:p>
    <w:p>
      <w:pPr>
        <w:pStyle w:val="ListBullet"/>
      </w:pPr>
      <w:r>
        <w:t>No CI/CD pipeline for automated builds and deployments.</w:t>
      </w:r>
    </w:p>
    <w:p>
      <w:pPr>
        <w:pStyle w:val="ListBullet"/>
      </w:pPr>
      <w:r>
        <w:t>Meilisearch integration not yet implemented — search relies on PostgreSQL full-text search only.</w:t>
      </w:r>
    </w:p>
    <w:p>
      <w:pPr>
        <w:pStyle w:val="ListBullet"/>
      </w:pPr>
      <w:r>
        <w:t>Email verification uses confirmation links but SendGrid/email service integration needs production configuration.</w:t>
      </w:r>
    </w:p>
    <w:p>
      <w:pPr>
        <w:pStyle w:val="ListBullet"/>
      </w:pPr>
      <w:r>
        <w:t>Password reset flow is planned but not fully implemented.</w:t>
      </w:r>
    </w:p>
    <w:p>
      <w:pPr>
        <w:pStyle w:val="ListBullet"/>
      </w:pPr>
      <w:r>
        <w:t>Rate limiting middleware not yet added to protect API endpoints from abuse.</w:t>
      </w:r>
    </w:p>
    <w:p>
      <w:pPr>
        <w:pStyle w:val="ListBullet"/>
      </w:pPr>
      <w:r>
        <w:t>Redis caching layer not implemented — all queries hit PostgreSQL directly.</w:t>
      </w:r>
    </w:p>
    <w:p>
      <w:pPr>
        <w:pStyle w:val="ListBullet"/>
      </w:pPr>
      <w:r>
        <w:t>No PWA (Progressive Web App) support for offline access.</w:t>
      </w:r>
    </w:p>
    <w:p>
      <w:pPr>
        <w:pStyle w:val="Heading2"/>
      </w:pPr>
      <w:r>
        <w:t>6.4 Future Enhancements</w:t>
      </w:r>
    </w:p>
    <w:p>
      <w:pPr>
        <w:pStyle w:val="ListBullet"/>
      </w:pPr>
      <w:r>
        <w:t>Meilisearch integration for typo-tolerant full-text search across resource content.</w:t>
      </w:r>
    </w:p>
    <w:p>
      <w:pPr>
        <w:pStyle w:val="ListBullet"/>
      </w:pPr>
      <w:r>
        <w:t>In-platform code viewer with syntax highlighting and copy functionality for code files.</w:t>
      </w:r>
    </w:p>
    <w:p>
      <w:pPr>
        <w:pStyle w:val="ListBullet"/>
      </w:pPr>
      <w:r>
        <w:t>Email verification automation via SendGrid/Mailgun with configurable domain lists.</w:t>
      </w:r>
    </w:p>
    <w:p>
      <w:pPr>
        <w:pStyle w:val="ListBullet"/>
      </w:pPr>
      <w:r>
        <w:t>Password reset flow with secure token-based recovery emails.</w:t>
      </w:r>
    </w:p>
    <w:p>
      <w:pPr>
        <w:pStyle w:val="ListBullet"/>
      </w:pPr>
      <w:r>
        <w:t>Redis caching layer for frequently accessed resources and search results.</w:t>
      </w:r>
    </w:p>
    <w:p>
      <w:pPr>
        <w:pStyle w:val="ListBullet"/>
      </w:pPr>
      <w:r>
        <w:t>Rate limiting middleware to protect API endpoints from abuse.</w:t>
      </w:r>
    </w:p>
    <w:p>
      <w:pPr>
        <w:pStyle w:val="ListBullet"/>
      </w:pPr>
      <w:r>
        <w:t>PWA support for offline resource access on mobile devices.</w:t>
      </w:r>
    </w:p>
    <w:p>
      <w:pPr>
        <w:pStyle w:val="ListBullet"/>
      </w:pPr>
      <w:r>
        <w:t>Automated testing suite (pytest for backend, Vitest/Next.js tests for frontend).</w:t>
      </w:r>
    </w:p>
    <w:p>
      <w:pPr>
        <w:pStyle w:val="ListBullet"/>
      </w:pPr>
      <w:r>
        <w:t>CI/CD pipeline with GitHub Actions for automated builds and deployments.</w:t>
      </w:r>
    </w:p>
    <w:p>
      <w:pPr>
        <w:pStyle w:val="ListBullet"/>
      </w:pPr>
      <w:r>
        <w:t>Database migration management using Alembic for schema versioning.</w:t>
      </w:r>
    </w:p>
    <w:p>
      <w:pPr>
        <w:pStyle w:val="ListBullet"/>
      </w:pPr>
      <w:r>
        <w:t>Social features: comments, discussion threads, likes/upvotes (currently excluded from scope but requested by users).</w:t>
      </w:r>
    </w:p>
    <w:p>
      <w:pPr>
        <w:pStyle w:val="ListBullet"/>
      </w:pPr>
      <w:r>
        <w:t>Custom university branding options for institutional deployment.</w:t>
      </w:r>
    </w:p>
    <w:p>
      <w:r>
        <w:br w:type="page"/>
      </w:r>
    </w:p>
    <w:p>
      <w:pPr>
        <w:pStyle w:val="Heading1"/>
      </w:pPr>
      <w:r>
        <w:t>REFERENCES</w:t>
      </w:r>
    </w:p>
    <w:p>
      <w:r>
        <w:t>[1] FastAPI Documentation. https://fastapi.tiangolo.com/</w:t>
      </w:r>
    </w:p>
    <w:p>
      <w:r>
        <w:t>[2] Next.js Documentation. https://nextjs.org/docs</w:t>
      </w:r>
    </w:p>
    <w:p>
      <w:r>
        <w:t>[3] PostgreSQL 15 Documentation. https://www.postgresql.org/docs/15/</w:t>
      </w:r>
    </w:p>
    <w:p>
      <w:r>
        <w:t>[4] SQLAlchemy 2.0 Documentation. https://docs.sqlalchemy.org/en/20/</w:t>
      </w:r>
    </w:p>
    <w:p>
      <w:r>
        <w:t>[5] MinIO Object Storage. https://min.io/docs/minio/linux/index.html</w:t>
      </w:r>
    </w:p>
    <w:p>
      <w:r>
        <w:t>[6] Docker Compose Specification. https://docs.docker.com/compose/</w:t>
      </w:r>
    </w:p>
    <w:p>
      <w:r>
        <w:t>[7] nginx HTTP Server Documentation. https://nginx.org/en/docs/</w:t>
      </w:r>
    </w:p>
    <w:p>
      <w:r>
        <w:t>[8] Prometheus Monitoring System. https://prometheus.io/docs/</w:t>
      </w:r>
    </w:p>
    <w:p>
      <w:r>
        <w:t>[9] Grafana Dashboard Platform. https://grafana.com/docs/</w:t>
      </w:r>
    </w:p>
    <w:p>
      <w:r>
        <w:t>[10] Tailwind CSS v4 Documentation. https://tailwindcss.com/docs</w:t>
      </w:r>
    </w:p>
    <w:p>
      <w:r>
        <w:t>[11] Redux Toolkit Documentation. https://redux-toolkit.js.org/</w:t>
      </w:r>
    </w:p>
    <w:p>
      <w:r>
        <w:t>[12] shadcn/ui Component Library. https://ui.shadcn.com/</w:t>
      </w:r>
    </w:p>
    <w:p>
      <w:r>
        <w:t>[13] JWT (JSON Web Token) Specification. RFC 7519.</w:t>
      </w:r>
    </w:p>
    <w:p>
      <w:r>
        <w:t>[14] bcrypt Password Hashing. https://pypi.org/project/bcrypt/</w:t>
      </w:r>
    </w:p>
    <w:p>
      <w:r>
        <w:t>[15] PDF.js — PDF Rendering in JavaScript. https://mozilla.github.io/pdf.js/</w:t>
      </w:r>
    </w:p>
    <w:p>
      <w:r>
        <w:br w:type="page"/>
      </w:r>
    </w:p>
    <w:p>
      <w:pPr>
        <w:pStyle w:val="Heading1"/>
      </w:pPr>
      <w:r>
        <w:t>APPENDIX</w:t>
      </w:r>
    </w:p>
    <w:p>
      <w:pPr>
        <w:pStyle w:val="Heading2"/>
      </w:pPr>
      <w:r>
        <w:t>A. User Manual</w:t>
      </w:r>
    </w:p>
    <w:p>
      <w:r>
        <w:t>Getting Started:</w:t>
        <w:br/>
        <w:t>1. Navigate to http://localhost:8000</w:t>
        <w:br/>
        <w:t>2. Click 'Sign Up' and register with your university email address</w:t>
        <w:br/>
        <w:t>3. Log in with your credentials</w:t>
        <w:br/>
        <w:t>4. Upload your first resource via the 'Upload New Resource' button</w:t>
        <w:br/>
        <w:br/>
        <w:t>Uploading a Resource:</w:t>
        <w:br/>
        <w:t>1. Navigate to 'My Resources' or click 'Upload New'</w:t>
        <w:br/>
        <w:t>2. Fill in Title (required), Description (optional)</w:t>
        <w:br/>
        <w:t>3. Select File (PDF, video, code, image — max 50MB per file type)</w:t>
        <w:br/>
        <w:t>4. Add Tags for categorization</w:t>
        <w:br/>
        <w:t>5. Set Visibility: Public (all users), Private (only you), or Tag-based (specific users)</w:t>
        <w:br/>
        <w:t>6. Click 'Upload'</w:t>
        <w:br/>
        <w:br/>
        <w:t>Searching for Resources:</w:t>
        <w:br/>
        <w:t>1. Navigate to 'Search' page</w:t>
        <w:br/>
        <w:t>2. Use the search bar for keyword search across titles and descriptions</w:t>
        <w:br/>
        <w:t>3. Apply filters: Resource Type, Tags, Course, Semester, Visibility</w:t>
        <w:br/>
        <w:t>4. Sort results by Most Recent or Most Popular</w:t>
        <w:br/>
        <w:br/>
        <w:t>Managing Your Profile:</w:t>
        <w:br/>
        <w:t>1. Navigate to 'Profile' page</w:t>
        <w:br/>
        <w:t>2. Update your display name and bio</w:t>
        <w:br/>
        <w:t>3. Change password via the security section</w:t>
        <w:br/>
        <w:t>4. Manage blacklist/whitelist for user-specific access control</w:t>
        <w:br/>
        <w:br/>
        <w:t>Admin/Moderator Functions:</w:t>
        <w:br/>
        <w:t>1. Admins: Access 'Admin Dashboard' for system statistics, user management, and bulk operations</w:t>
        <w:br/>
        <w:t>2. Moderators: Access 'Moderate Dashboard' to review reported content, manage user bans, and track anonymous uploads</w:t>
      </w:r>
    </w:p>
    <w:p>
      <w:pPr>
        <w:pStyle w:val="Heading2"/>
      </w:pPr>
      <w:r>
        <w:t>B. Installation Guide</w:t>
      </w:r>
    </w:p>
    <w:p>
      <w:r>
        <w:t>Prerequisites:</w:t>
        <w:br/>
        <w:t>- Docker Desktop (or Docker Engine + Docker Compose plugin)</w:t>
        <w:br/>
        <w:t>- Git</w:t>
        <w:br/>
        <w:br/>
        <w:t>Installation Steps:</w:t>
        <w:br/>
        <w:t>1. Clone the repository:</w:t>
        <w:br/>
        <w:t xml:space="preserve">   git clone https://github.com/alimohammed1624/unishelf.git</w:t>
        <w:br/>
        <w:t xml:space="preserve">   cd unishelf</w:t>
        <w:br/>
        <w:br/>
        <w:t>2. Copy environment file:</w:t>
        <w:br/>
        <w:t xml:space="preserve">   cp env.example .env</w:t>
        <w:br/>
        <w:br/>
        <w:t>3. Edit .env with your configuration (DATABASE_URL, JWT_SECRET, MINIO credentials)</w:t>
        <w:br/>
        <w:br/>
        <w:t>4. Start the full stack:</w:t>
        <w:br/>
        <w:t xml:space="preserve">   docker compose up --build -d</w:t>
        <w:br/>
        <w:br/>
        <w:t>5. Seed initial data (optional but recommended):</w:t>
        <w:br/>
        <w:t xml:space="preserve">   docker compose exec backend python seed_db.py --reset</w:t>
        <w:br/>
        <w:br/>
        <w:t>6. Access the application at http://localhost:8000</w:t>
        <w:br/>
        <w:br/>
        <w:t>Stopping the stack:</w:t>
        <w:br/>
        <w:t xml:space="preserve">   docker compose down</w:t>
        <w:br/>
        <w:br/>
        <w:t>Stopping and removing volumes (wipes all data):</w:t>
        <w:br/>
        <w:t xml:space="preserve">   docker compose down -v</w:t>
      </w:r>
    </w:p>
    <w:p>
      <w:pPr>
        <w:pStyle w:val="Heading2"/>
      </w:pPr>
      <w:r>
        <w:t>C. Source Code Link</w:t>
      </w:r>
    </w:p>
    <w:p>
      <w:r>
        <w:t>GitHub Repository: https://github.com/alimohammed1624/unishelf</w:t>
        <w:br/>
        <w:br/>
        <w:t>Repository structure:</w:t>
        <w:br/>
        <w:t xml:space="preserve">  /backend/</w:t>
        <w:br/>
        <w:t xml:space="preserve">    app/</w:t>
        <w:br/>
        <w:t xml:space="preserve">      main.py              — FastAPI entry point, router registration, /metrics endpoint</w:t>
        <w:br/>
        <w:t xml:space="preserve">      config.py            — pydantic-settings with .env reading</w:t>
        <w:br/>
        <w:t xml:space="preserve">      database.py          — SQLAlchemy engine and session factory</w:t>
        <w:br/>
        <w:t xml:space="preserve">      models/              — ORM models (user, resource, tag, report, visibility)</w:t>
        <w:br/>
        <w:t xml:space="preserve">      controllers/</w:t>
        <w:br/>
        <w:t xml:space="preserve">        auth/              — Authentication endpoints (/login, /register, /token)</w:t>
        <w:br/>
        <w:t xml:space="preserve">        users/             — User management endpoints</w:t>
        <w:br/>
        <w:t xml:space="preserve">        resources/         — Resource CRUD + upload endpoints</w:t>
        <w:br/>
        <w:t xml:space="preserve">        tags/              — Tag management endpoints</w:t>
        <w:br/>
        <w:t xml:space="preserve">        admin/             — Admin dashboard endpoints</w:t>
        <w:br/>
        <w:t xml:space="preserve">        moderate/          — Content moderation endpoints</w:t>
        <w:br/>
        <w:t xml:space="preserve">      utils/</w:t>
        <w:br/>
        <w:t xml:space="preserve">        minio_client.py    — MinIO S3 client wrapper</w:t>
        <w:br/>
        <w:t xml:space="preserve">        db_helpers.py      — Database utility functions</w:t>
        <w:br/>
        <w:t xml:space="preserve">        metrics.py         — Prometheus metrics definitions</w:t>
        <w:br/>
        <w:t xml:space="preserve">    seed_db.py             — Database seeding script</w:t>
        <w:br/>
        <w:t xml:space="preserve">    requirements.txt       — Python dependencies</w:t>
        <w:br/>
        <w:br/>
        <w:t xml:space="preserve">  /frontend/</w:t>
        <w:br/>
        <w:t xml:space="preserve">    app/</w:t>
        <w:br/>
        <w:t xml:space="preserve">      (app)/               — Protected route group</w:t>
        <w:br/>
        <w:t xml:space="preserve">        search/            — Search and filter page</w:t>
        <w:br/>
        <w:t xml:space="preserve">        my-resources/      — User's resource dashboard</w:t>
        <w:br/>
        <w:t xml:space="preserve">        resources/[id]/    — Resource detail view</w:t>
        <w:br/>
        <w:t xml:space="preserve">        bookmarks/         — Bookmarked resources</w:t>
        <w:br/>
        <w:t xml:space="preserve">        profile/           — Profile management</w:t>
        <w:br/>
        <w:t xml:space="preserve">        admin/             — Admin dashboard</w:t>
        <w:br/>
        <w:t xml:space="preserve">        moderate/          — Content moderation</w:t>
        <w:br/>
        <w:t xml:space="preserve">      login/               — Login page</w:t>
        <w:br/>
        <w:t xml:space="preserve">      signup/              — Registration page</w:t>
        <w:br/>
        <w:t xml:space="preserve">    StoreProvider.tsx      — Redux Toolkit store wrapper</w:t>
        <w:br/>
        <w:t xml:space="preserve">    components/            — Reusable UI components (shadcn/ui based)</w:t>
        <w:br/>
        <w:t xml:space="preserve">    lib/store/             — Redux slices (auth, resources, bookmarks, ui)</w:t>
      </w:r>
    </w:p>
    <w:p>
      <w:pPr>
        <w:pStyle w:val="Heading2"/>
      </w:pPr>
      <w:r>
        <w:t>D. Demo Video Link</w:t>
      </w:r>
    </w:p>
    <w:p>
      <w:r>
        <w:t>Demo video: [To be added — recommended content:</w:t>
        <w:br/>
        <w:t xml:space="preserve">  - 2-minute walkthrough of the complete user journey</w:t>
        <w:br/>
        <w:t xml:space="preserve">  - Demonstrate resource upload, search, and filtering</w:t>
        <w:br/>
        <w:t xml:space="preserve">  - Show admin moderation workflow</w:t>
        <w:br/>
        <w:t xml:space="preserve">  - Highlight anonymous upload feature]</w:t>
        <w:br/>
        <w:br/>
        <w:t>For now, access the live application at http://localhost:8000 to explore all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